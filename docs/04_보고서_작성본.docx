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5DBC" w14:textId="77777777" w:rsidR="00330963" w:rsidRDefault="00000000">
      <w:pPr>
        <w:pStyle w:val="Eyebrow"/>
        <w:rPr>
          <w:lang w:eastAsia="ko-KR"/>
        </w:rPr>
      </w:pPr>
      <w:r>
        <w:rPr>
          <w:lang w:eastAsia="ko-KR"/>
        </w:rPr>
        <w:t>웹서비스설계     보고서 작성 양식</w:t>
      </w:r>
    </w:p>
    <w:p w14:paraId="11C8AB19" w14:textId="77777777" w:rsidR="00330963" w:rsidRDefault="00000000">
      <w:pPr>
        <w:pStyle w:val="a8"/>
        <w:rPr>
          <w:lang w:eastAsia="ko-KR"/>
        </w:rPr>
      </w:pPr>
      <w:r>
        <w:rPr>
          <w:lang w:eastAsia="ko-KR"/>
        </w:rPr>
        <w:t xml:space="preserve">JWT </w:t>
      </w:r>
      <w:r>
        <w:rPr>
          <w:lang w:eastAsia="ko-KR"/>
        </w:rPr>
        <w:t>게시판</w:t>
      </w:r>
      <w:r>
        <w:rPr>
          <w:lang w:eastAsia="ko-KR"/>
        </w:rPr>
        <w:br/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5A58A197" w14:textId="77777777" w:rsidR="00330963" w:rsidRDefault="00000000">
      <w:pPr>
        <w:pStyle w:val="Hint"/>
        <w:spacing w:after="240"/>
        <w:rPr>
          <w:lang w:eastAsia="ko-KR"/>
        </w:rPr>
      </w:pPr>
      <w:r>
        <w:rPr>
          <w:lang w:eastAsia="ko-KR"/>
        </w:rPr>
        <w:t>공개 게시글 조회와 JWT 기반 게시글 관리를 제공하는 서비스의 구현 보고서이다. React 화면, Spring Boot API, SQLite 저장 구조와 인증 및 작성자 권한 검사를 설명한다.</w:t>
      </w:r>
    </w:p>
    <w:p w14:paraId="153C10F3" w14:textId="77777777" w:rsidR="0033096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01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소개와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3C62EDC1" w14:textId="51D298AF" w:rsidR="00330963" w:rsidRPr="00C2236C" w:rsidRDefault="00000000">
      <w:pPr>
        <w:spacing w:after="100"/>
        <w:rPr>
          <w:rFonts w:eastAsia="맑은 고딕" w:hint="eastAsia"/>
          <w:lang w:eastAsia="ko-KR"/>
        </w:rPr>
      </w:pPr>
      <w:r>
        <w:rPr>
          <w:b/>
          <w:lang w:eastAsia="ko-KR"/>
        </w:rPr>
        <w:t xml:space="preserve">학번  </w:t>
      </w:r>
      <w:r w:rsidR="00C2236C">
        <w:rPr>
          <w:rFonts w:eastAsia="맑은 고딕" w:hint="eastAsia"/>
          <w:color w:val="5B6772"/>
          <w:lang w:eastAsia="ko-KR"/>
        </w:rPr>
        <w:t>202212949</w:t>
      </w:r>
      <w:r>
        <w:rPr>
          <w:color w:val="5B6772"/>
          <w:lang w:eastAsia="ko-KR"/>
        </w:rPr>
        <w:t xml:space="preserve">  이름: </w:t>
      </w:r>
      <w:r w:rsidR="00C2236C">
        <w:rPr>
          <w:rFonts w:eastAsia="맑은 고딕" w:hint="eastAsia"/>
          <w:color w:val="5B6772"/>
          <w:lang w:eastAsia="ko-KR"/>
        </w:rPr>
        <w:t>백경환</w:t>
      </w:r>
      <w:r>
        <w:rPr>
          <w:color w:val="5B6772"/>
          <w:lang w:eastAsia="ko-KR"/>
        </w:rPr>
        <w:t xml:space="preserve">  제출일: </w:t>
      </w:r>
      <w:r w:rsidR="00C2236C">
        <w:rPr>
          <w:rFonts w:eastAsia="맑은 고딕" w:hint="eastAsia"/>
          <w:color w:val="5B6772"/>
          <w:lang w:eastAsia="ko-KR"/>
        </w:rPr>
        <w:t>2026.10.28</w:t>
      </w:r>
    </w:p>
    <w:p w14:paraId="3A47D6C9" w14:textId="77777777" w:rsidR="00330963" w:rsidRDefault="00000000">
      <w:pPr>
        <w:spacing w:after="100"/>
        <w:rPr>
          <w:lang w:eastAsia="ko-KR"/>
        </w:rPr>
      </w:pPr>
      <w:r>
        <w:rPr>
          <w:b/>
          <w:lang w:eastAsia="ko-KR"/>
        </w:rPr>
        <w:t>서비스 이름  우리의 기록</w:t>
      </w:r>
    </w:p>
    <w:p w14:paraId="7107B668" w14:textId="77777777" w:rsidR="00330963" w:rsidRDefault="00000000">
      <w:pPr>
        <w:spacing w:after="100"/>
        <w:rPr>
          <w:lang w:eastAsia="ko-KR"/>
        </w:rPr>
      </w:pPr>
      <w:r>
        <w:rPr>
          <w:b/>
          <w:lang w:eastAsia="ko-KR"/>
        </w:rPr>
        <w:t>기술 조합과 버전  React 19.3.0 / Vite 8.3.4 / Spring Boot 3.5.16 / Java 17 설정 / JJWT 0.13.0 / SQLite JDBC 3.51.3.0</w:t>
      </w:r>
      <w:r>
        <w:rPr>
          <w:b/>
          <w:lang w:eastAsia="ko-KR"/>
        </w:rPr>
        <w:br/>
        <w:t>Node.js 요구 버전: 20.19.0 이상. 설치된 런타임 버전은 실행 시 별도 기록한다.</w:t>
      </w:r>
    </w:p>
    <w:p w14:paraId="4FEDA85E" w14:textId="77777777" w:rsidR="00330963" w:rsidRDefault="00000000">
      <w:pPr>
        <w:spacing w:after="100"/>
      </w:pPr>
      <w:r>
        <w:rPr>
          <w:b/>
        </w:rPr>
        <w:t>GitHub 저장소 URL  https://github.com/Dosan2883/wsd_assign2</w:t>
      </w:r>
    </w:p>
    <w:p w14:paraId="6B611043" w14:textId="77777777" w:rsidR="00330963" w:rsidRDefault="00000000">
      <w:pPr>
        <w:spacing w:after="100"/>
      </w:pPr>
      <w:r>
        <w:rPr>
          <w:b/>
        </w:rPr>
        <w:t>소스 코드 기준  2026년 10월 28일 작업 폴더의 backend-spring 및 frontend-react</w:t>
      </w:r>
      <w:r>
        <w:rPr>
          <w:b/>
        </w:rPr>
        <w:br/>
        <w:t>기준 HEAD: ad50ca05be90dc50db3edba2a80c7a3933f94a72</w:t>
      </w:r>
    </w:p>
    <w:p w14:paraId="05B9CCAF" w14:textId="77777777" w:rsidR="00330963" w:rsidRDefault="00330963"/>
    <w:p w14:paraId="43EE103E" w14:textId="77777777" w:rsidR="00330963" w:rsidRDefault="00000000">
      <w:pPr>
        <w:pStyle w:val="Answer"/>
        <w:rPr>
          <w:lang w:eastAsia="ko-KR"/>
        </w:rPr>
      </w:pPr>
      <w:r>
        <w:rPr>
          <w:lang w:eastAsia="ko-KR"/>
        </w:rPr>
        <w:t>이 서비스는 게시글을 읽고 기록을 남기는 사용자를 위한 게시판이다. 비로그인 사용자도 목록과 상세 내용을 조회할 수 있고, 로그인한 사용자는 글을 작성할 수 있다. 수정과 삭제는 작성자에게만 허용한다. React는 화면 상태와 API 호출을 담당하고 Spring Boot는 인증, 권한 검사와 데이터 저장을 담당한다. 개인적인 기술 선택 이유와 제공 템플릿 대비 본인 변경 범위는 작성자가 보완한다.</w:t>
      </w:r>
    </w:p>
    <w:p w14:paraId="1EF1FCFB" w14:textId="77777777" w:rsidR="00330963" w:rsidRDefault="00000000">
      <w:pPr>
        <w:pStyle w:val="Hint"/>
        <w:spacing w:after="100"/>
        <w:rPr>
          <w:lang w:eastAsia="ko-KR"/>
        </w:rPr>
      </w:pPr>
      <w:r>
        <w:rPr>
          <w:lang w:eastAsia="ko-KR"/>
        </w:rPr>
        <w:t>완료 여부는 코드 구현 기준이며, 실제 동작 검증은 테스트 결과 절에 별도로 기록한다.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304"/>
        <w:gridCol w:w="2891"/>
        <w:gridCol w:w="2948"/>
      </w:tblGrid>
      <w:tr w:rsidR="00330963" w14:paraId="6CF86936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82F696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3AA451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완료 여부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7BEB0BC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관련 파일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8EF922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비고 또는 제한</w:t>
            </w:r>
          </w:p>
        </w:tc>
      </w:tr>
      <w:tr w:rsidR="00330963" w14:paraId="657ED80B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0E930FC" w14:textId="77777777" w:rsidR="00330963" w:rsidRDefault="00000000">
            <w:pPr>
              <w:spacing w:before="60" w:after="60" w:line="270" w:lineRule="exact"/>
            </w:pPr>
            <w:r>
              <w:rPr>
                <w:sz w:val="18"/>
              </w:rPr>
              <w:t>공개 목록과 상세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08EA78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A17DCE7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공개 GET API와 목록·상세 화면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82658E" w14:textId="01A7755B" w:rsidR="00330963" w:rsidRDefault="00330963">
            <w:pPr>
              <w:spacing w:before="60" w:after="60" w:line="270" w:lineRule="exact"/>
            </w:pPr>
          </w:p>
        </w:tc>
      </w:tr>
      <w:tr w:rsidR="00330963" w14:paraId="5F5869E5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330792" w14:textId="77777777" w:rsidR="00330963" w:rsidRDefault="00000000">
            <w:pPr>
              <w:spacing w:before="60" w:after="60" w:line="270" w:lineRule="exact"/>
            </w:pPr>
            <w:r>
              <w:rPr>
                <w:sz w:val="18"/>
              </w:rPr>
              <w:t>로그인과 JWT 발급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B64342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3EFEEF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계정 검증과 HS256 JWT 발급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C70D5D" w14:textId="104DE4F3" w:rsidR="00330963" w:rsidRDefault="00330963">
            <w:pPr>
              <w:spacing w:before="60" w:after="60" w:line="270" w:lineRule="exact"/>
            </w:pPr>
          </w:p>
        </w:tc>
      </w:tr>
      <w:tr w:rsidR="00330963" w14:paraId="372DE3B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E37079" w14:textId="77777777" w:rsidR="00330963" w:rsidRDefault="00000000">
            <w:pPr>
              <w:spacing w:before="60" w:after="60" w:line="270" w:lineRule="exact"/>
            </w:pPr>
            <w:r>
              <w:rPr>
                <w:sz w:val="18"/>
              </w:rPr>
              <w:t>인증과 내 정보 조회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5EBC94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27565D0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JWT 검증 후 사용자 조회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CFB3B5" w14:textId="1754FD4C" w:rsidR="00330963" w:rsidRDefault="00330963">
            <w:pPr>
              <w:spacing w:before="60" w:after="60" w:line="270" w:lineRule="exact"/>
            </w:pPr>
          </w:p>
        </w:tc>
      </w:tr>
      <w:tr w:rsidR="00330963" w14:paraId="58E782B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86EAAE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본인 글 작성·수정·삭제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E5FC50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20D6082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서버 작성자 검사와 CRUD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3C0DBA" w14:textId="6088F838" w:rsidR="00330963" w:rsidRDefault="00330963">
            <w:pPr>
              <w:spacing w:before="60" w:after="60" w:line="270" w:lineRule="exact"/>
            </w:pPr>
          </w:p>
        </w:tc>
      </w:tr>
      <w:tr w:rsidR="00330963" w14:paraId="29FB3C1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8FB2A0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만료·로그아웃·오류 표시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7C48AC7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A0CC84A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401 초기화, 403 유지, 로그아웃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76C8A1C" w14:textId="6946E9EC" w:rsidR="00330963" w:rsidRDefault="00330963">
            <w:pPr>
              <w:spacing w:before="60" w:after="60" w:line="270" w:lineRule="exact"/>
            </w:pPr>
          </w:p>
        </w:tc>
      </w:tr>
      <w:tr w:rsidR="00330963" w14:paraId="64D2E431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3D6273" w14:textId="77777777" w:rsidR="00330963" w:rsidRDefault="00000000">
            <w:pPr>
              <w:spacing w:before="60" w:after="60" w:line="270" w:lineRule="exact"/>
            </w:pPr>
            <w:r>
              <w:rPr>
                <w:sz w:val="18"/>
              </w:rPr>
              <w:t>DB 데이터 유지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BF6A7AD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완료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08B5FC7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SQLite 파일 저장과 자동 테이블 생성</w:t>
            </w:r>
          </w:p>
        </w:tc>
        <w:tc>
          <w:tcPr>
            <w:tcW w:w="29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E63D84" w14:textId="17386351" w:rsidR="00330963" w:rsidRDefault="00330963">
            <w:pPr>
              <w:spacing w:before="60" w:after="60" w:line="270" w:lineRule="exact"/>
            </w:pPr>
          </w:p>
        </w:tc>
      </w:tr>
    </w:tbl>
    <w:p w14:paraId="09891395" w14:textId="77777777" w:rsidR="00330963" w:rsidRDefault="00330963">
      <w:pPr>
        <w:spacing w:after="20" w:line="60" w:lineRule="exact"/>
      </w:pPr>
    </w:p>
    <w:p w14:paraId="6AC0DE31" w14:textId="77777777" w:rsidR="00330963" w:rsidRDefault="00000000">
      <w:r>
        <w:br w:type="page"/>
      </w:r>
    </w:p>
    <w:p w14:paraId="0418FE4F" w14:textId="77777777" w:rsidR="00330963" w:rsidRDefault="00000000">
      <w:pPr>
        <w:pStyle w:val="Eyebrow"/>
      </w:pPr>
      <w:r>
        <w:lastRenderedPageBreak/>
        <w:t>웹서비스설계     02</w:t>
      </w:r>
    </w:p>
    <w:p w14:paraId="4DE0BD84" w14:textId="77777777" w:rsidR="00330963" w:rsidRDefault="00000000">
      <w:pPr>
        <w:pStyle w:val="1"/>
        <w:spacing w:before="0"/>
      </w:pPr>
      <w:r>
        <w:t>구조와</w:t>
      </w:r>
      <w:r>
        <w:t xml:space="preserve"> </w:t>
      </w:r>
      <w:r>
        <w:t>변경</w:t>
      </w:r>
      <w:r>
        <w:t xml:space="preserve"> </w:t>
      </w:r>
      <w:r>
        <w:t>내역</w:t>
      </w:r>
    </w:p>
    <w:p w14:paraId="41D36039" w14:textId="77777777" w:rsidR="00330963" w:rsidRDefault="00330963">
      <w:pPr>
        <w:pStyle w:val="Hint"/>
        <w:spacing w:after="280"/>
      </w:pPr>
    </w:p>
    <w:p w14:paraId="651F3A6E" w14:textId="77777777" w:rsidR="00330963" w:rsidRDefault="00330963"/>
    <w:p w14:paraId="7A1171FD" w14:textId="77777777" w:rsidR="00330963" w:rsidRDefault="00000000">
      <w:pPr>
        <w:pStyle w:val="Answer"/>
        <w:spacing w:after="1640"/>
      </w:pPr>
      <w:r>
        <w:t>브라우저 React → Vite /api 프록시 → Spring Boot(127.0.0.1:8000) → JdbcTemplate → SQLite 파일의 구조이다. 공개 GET /api/posts와 GET /api/posts/{id}에는 인증이 필요하지 않다.</w:t>
      </w:r>
      <w:r>
        <w:br/>
        <w:t>로그인: POST /api/auth/login → 입력 검사 → Users.verify의 PBKDF2 검증 → AuthService.issueToken → accessToken, expiresIn, user 반환. 토큰과 사용자 정보는 api.js의 모듈 메모리 session에 저장한다.</w:t>
      </w:r>
      <w:r>
        <w:br/>
        <w:t>수정: PUT /api/posts/{id} → Authorization: Bearer 헤더 → JWT 검증 → ID 검사 → 글 존재 확인 → 작성자 비교 → 본문 검사 → SQLite UPDATE → 수정된 글 반환. 토큰이 있으면 공통 request가 공개 조회를 포함한 API 요청에 헤더를 붙인다.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984"/>
        <w:gridCol w:w="3061"/>
        <w:gridCol w:w="2211"/>
      </w:tblGrid>
      <w:tr w:rsidR="00330963" w14:paraId="3EF5C579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A4EE38F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변경한 파일과 함수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7CA71D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제공 코드의 원래 역할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C23C5EC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내가 변경한 내용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6CC607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변경 이유</w:t>
            </w:r>
          </w:p>
        </w:tc>
      </w:tr>
      <w:tr w:rsidR="00330963" w14:paraId="00945D23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5A57F02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AuthService.java / issueToken, currentUserId, assertOwner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065793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JWT 발급·검증, 작성자 검사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35A9951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형식·클레임·사용자 검증 포함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B87605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[본인 변경·작성 출처 확인]</w:t>
            </w:r>
          </w:p>
        </w:tc>
      </w:tr>
      <w:tr w:rsidR="00330963" w14:paraId="358DBFCD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C5A77C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frontend-react/src/api.js / login, request, clearSession, canEdit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7B71A7C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메모리 인증과 API 통신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67FF591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401/403 안내와 세션 처리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FC9285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[본인 변경·작성 출처 확인]</w:t>
            </w:r>
          </w:p>
        </w:tc>
      </w:tr>
      <w:tr w:rsidR="00330963" w14:paraId="4D4EDBF5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03D9E4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frontend-react/src/main.jsx / App, run, save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0CABF12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로그인·게시판 UI와 화면 상태</w:t>
            </w:r>
          </w:p>
        </w:tc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D10D4B5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오류별 상태 처리, 작성자 버튼</w:t>
            </w:r>
          </w:p>
        </w:tc>
        <w:tc>
          <w:tcPr>
            <w:tcW w:w="2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BCDBF4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[본인 변경·작성 출처 확인]</w:t>
            </w:r>
          </w:p>
        </w:tc>
      </w:tr>
    </w:tbl>
    <w:p w14:paraId="6559284F" w14:textId="77777777" w:rsidR="00330963" w:rsidRDefault="00330963">
      <w:pPr>
        <w:spacing w:after="20" w:line="60" w:lineRule="exact"/>
        <w:rPr>
          <w:lang w:eastAsia="ko-KR"/>
        </w:rPr>
      </w:pPr>
    </w:p>
    <w:p w14:paraId="286C4487" w14:textId="77777777" w:rsidR="00330963" w:rsidRDefault="00330963">
      <w:pPr>
        <w:rPr>
          <w:lang w:eastAsia="ko-KR"/>
        </w:rPr>
      </w:pPr>
    </w:p>
    <w:p w14:paraId="5C8DC31C" w14:textId="77777777" w:rsidR="00330963" w:rsidRDefault="00000000">
      <w:pPr>
        <w:pStyle w:val="21"/>
      </w:pPr>
      <w:r>
        <w:t>로컬</w:t>
      </w:r>
      <w:r>
        <w:t xml:space="preserve"> </w:t>
      </w:r>
      <w:r>
        <w:t>실행</w:t>
      </w:r>
      <w:r>
        <w:t xml:space="preserve"> </w:t>
      </w:r>
      <w:r>
        <w:t>기록</w:t>
      </w:r>
    </w:p>
    <w:p w14:paraId="458301BB" w14:textId="77777777" w:rsidR="00330963" w:rsidRDefault="00330963">
      <w:pPr>
        <w:pStyle w:val="Hint"/>
      </w:pPr>
    </w:p>
    <w:p w14:paraId="4DE646BD" w14:textId="77777777" w:rsidR="00330963" w:rsidRDefault="00000000">
      <w:pPr>
        <w:pStyle w:val="Answer"/>
        <w:spacing w:after="440"/>
      </w:pPr>
      <w:r>
        <w:t>실행 절차(Windows PowerShell): JDK 17 이상과 Node.js 20.19 이상을 준비한다. backend-spring에서 JWT_SECRET을 새로 생성한 64자리 16진수로 설정하고 TOKEN_TTL=90을 지정한다. .\mvnw.cmd package 후 java -jar target/jwt-board-1.0.0.jar로 실행한다.</w:t>
      </w:r>
      <w:r>
        <w:br/>
        <w:t>frontend-react에서 잠금 파일이 있으면 npm ci, 없으면 npm install로 의존성을 설치한 뒤 npm run build, npm run preview를 실행한다. 기본 DB는 backend-spring에서 실행할 때 data/board.sqlite이다. DB_FILE로 경로를 변경할 수 있다.</w:t>
      </w:r>
    </w:p>
    <w:p w14:paraId="16349867" w14:textId="77777777" w:rsidR="00330963" w:rsidRDefault="00000000">
      <w:pPr>
        <w:pStyle w:val="Answer"/>
        <w:spacing w:after="240"/>
        <w:rPr>
          <w:lang w:eastAsia="ko-KR"/>
        </w:rPr>
      </w:pPr>
      <w:r>
        <w:rPr>
          <w:lang w:eastAsia="ko-KR"/>
        </w:rPr>
        <w:t>접속 주소: http://127.0.0.1:4173. preview.proxy가 /api를 8000번으로 전달한다. 개발 서버는 5173번이다. 실제 설치·빌드 로그, 4173번 API 연결 캡처 및 서버 재시작 결과: [직접 실행 후 작성]</w:t>
      </w:r>
    </w:p>
    <w:p w14:paraId="7AC775CA" w14:textId="77777777" w:rsidR="0033096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0FEC66F" w14:textId="77777777" w:rsidR="00330963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03</w:t>
      </w:r>
    </w:p>
    <w:p w14:paraId="590F7A7F" w14:textId="77777777" w:rsidR="00330963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41DB42BD" w14:textId="77777777" w:rsidR="00330963" w:rsidRDefault="00330963">
      <w:pPr>
        <w:pStyle w:val="Hint"/>
        <w:spacing w:after="280"/>
        <w:rPr>
          <w:lang w:eastAsia="ko-KR"/>
        </w:rPr>
      </w:pPr>
    </w:p>
    <w:p w14:paraId="139C1605" w14:textId="77777777" w:rsidR="00330963" w:rsidRDefault="00000000">
      <w:pPr>
        <w:pStyle w:val="21"/>
      </w:pPr>
      <w:r>
        <w:t xml:space="preserve">3 1 </w:t>
      </w:r>
      <w:r>
        <w:t>로그인과</w:t>
      </w:r>
      <w:r>
        <w:t xml:space="preserve"> JWT </w:t>
      </w:r>
      <w:r>
        <w:t>발급</w:t>
      </w:r>
    </w:p>
    <w:p w14:paraId="66056A9F" w14:textId="77777777" w:rsidR="00330963" w:rsidRDefault="00000000">
      <w:pPr>
        <w:spacing w:after="160"/>
      </w:pPr>
      <w:r>
        <w:t>파일 / 함수: backend-spring/src/main/java/edu/classroom/board/BoardController.java의 login, AuthService.java의 issueToken</w:t>
      </w:r>
    </w:p>
    <w:p w14:paraId="78D8476D" w14:textId="77777777" w:rsidR="00330963" w:rsidRDefault="00000000">
      <w:pPr>
        <w:pStyle w:val="31"/>
      </w:pPr>
      <w:r>
        <w:t>코드</w:t>
      </w:r>
      <w:r>
        <w:t xml:space="preserve"> </w:t>
      </w:r>
      <w:r>
        <w:t>발췌</w:t>
      </w:r>
    </w:p>
    <w:p w14:paraId="1C390F7E" w14:textId="77777777" w:rsidR="00330963" w:rsidRDefault="00000000">
      <w:pPr>
        <w:pStyle w:val="Answer"/>
        <w:spacing w:after="1400"/>
      </w:pPr>
      <w:r>
        <w:t xml:space="preserve">  @PostMapping("/auth/login")</w:t>
      </w:r>
      <w:r>
        <w:br/>
        <w:t xml:space="preserve">  public Object login(@RequestBody Map&lt;String, Object&gt; body) {</w:t>
      </w:r>
      <w:r>
        <w:br/>
        <w:t xml:space="preserve">    var input = fields(body, Map.of("email", 254, "password", 128));</w:t>
      </w:r>
      <w:r>
        <w:br/>
        <w:t xml:space="preserve">    var user = users.verify(input.get("email"), input.get("password"));</w:t>
      </w:r>
      <w:r>
        <w:br/>
        <w:t xml:space="preserve">    if (user == null) throw new ApiError(401, "INVALID_CREDENTIALS", "이메일 또는 비밀번호를 확인하세요.");</w:t>
      </w:r>
      <w:r>
        <w:br/>
        <w:t xml:space="preserve">    return Map.of("accessToken", auth.issueToken(user), "expiresIn", ttl, "user", user);</w:t>
      </w:r>
      <w:r>
        <w:br/>
        <w:t xml:space="preserve">  }</w:t>
      </w:r>
    </w:p>
    <w:p w14:paraId="54142805" w14:textId="77777777" w:rsidR="00330963" w:rsidRDefault="00000000">
      <w:pPr>
        <w:pStyle w:val="31"/>
        <w:rPr>
          <w:lang w:eastAsia="ko-KR"/>
        </w:rPr>
      </w:pPr>
      <w:r>
        <w:rPr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24501A17" w14:textId="77777777" w:rsidR="00330963" w:rsidRDefault="00000000">
      <w:pPr>
        <w:pStyle w:val="Answer"/>
        <w:spacing w:after="460"/>
      </w:pPr>
      <w:r>
        <w:rPr>
          <w:lang w:eastAsia="ko-KR"/>
        </w:rPr>
        <w:t xml:space="preserve">email(최대 254자)과 password(최대 128자)만 받는다. fields는 누락·비문자열·빈 값·초과 길이·추가 필드를 400 BAD_INPUT으로 거부한다. 이메일은 양끝 공백을 제거하고 비밀번호는 원문을 유지한다. </w:t>
      </w:r>
      <w:r>
        <w:t>Users.verify는 PBKDF2WithHmacSHA256(210,000회) 결과를 비교한다. 계정 불일치는 401 INVALID_CREDENTIALS이다. 성공하면 200과 accessToken, expiresIn, user를 반환한다. issueToken은 sub=사용자 ID 문자열, iss, aud, exp를 넣어 HS256으로 서명한다. 기본 TTL은 90초이며 TOKEN_TTL로 변경한다.</w:t>
      </w:r>
    </w:p>
    <w:p w14:paraId="3005A8C4" w14:textId="77777777" w:rsidR="00330963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3 2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저장과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64283AD2" w14:textId="77777777" w:rsidR="00330963" w:rsidRDefault="00000000">
      <w:pPr>
        <w:spacing w:after="160"/>
      </w:pPr>
      <w:r>
        <w:t>파일 / 함수: frontend-react/src/api.js의 login, request, authorizationHeaders, clearSession</w:t>
      </w:r>
    </w:p>
    <w:p w14:paraId="76657F66" w14:textId="77777777" w:rsidR="00330963" w:rsidRDefault="00000000">
      <w:pPr>
        <w:pStyle w:val="31"/>
      </w:pPr>
      <w:r>
        <w:t>코드</w:t>
      </w:r>
      <w:r>
        <w:t xml:space="preserve"> </w:t>
      </w:r>
      <w:r>
        <w:t>발췌</w:t>
      </w:r>
    </w:p>
    <w:p w14:paraId="2ED56896" w14:textId="77777777" w:rsidR="00330963" w:rsidRDefault="00000000">
      <w:pPr>
        <w:pStyle w:val="Answer"/>
        <w:spacing w:after="1400"/>
      </w:pPr>
      <w:r>
        <w:t>let session = { accessToken: "", user: null };</w:t>
      </w:r>
      <w:r>
        <w:br/>
        <w:t>export const getSession = () =&gt; session;</w:t>
      </w:r>
      <w:r>
        <w:br/>
        <w:t>export function clearSession() {</w:t>
      </w:r>
      <w:r>
        <w:br/>
        <w:t xml:space="preserve">  session = { accessToken: "", user: null };</w:t>
      </w:r>
      <w:r>
        <w:br/>
        <w:t>}</w:t>
      </w:r>
      <w:r>
        <w:br/>
        <w:t>function authorizationHeaders() {</w:t>
      </w:r>
      <w:r>
        <w:br/>
        <w:t xml:space="preserve">  if (!session.accessToken) return {};</w:t>
      </w:r>
      <w:r>
        <w:br/>
        <w:t xml:space="preserve">  return { Authorization: `Bearer ${session.accessToken}` };</w:t>
      </w:r>
      <w:r>
        <w:br/>
        <w:t>}</w:t>
      </w:r>
      <w:r>
        <w:br/>
        <w:t>export async function login(email, password) {</w:t>
      </w:r>
      <w:r>
        <w:br/>
        <w:t xml:space="preserve">  const result = await request("/auth/login", {</w:t>
      </w:r>
      <w:r>
        <w:br/>
        <w:t xml:space="preserve">    method: "POST",</w:t>
      </w:r>
      <w:r>
        <w:br/>
        <w:t xml:space="preserve">    body: JSON.stringify({ email, password }),</w:t>
      </w:r>
      <w:r>
        <w:br/>
        <w:t xml:space="preserve">  });</w:t>
      </w:r>
      <w:r>
        <w:br/>
      </w:r>
      <w:r>
        <w:lastRenderedPageBreak/>
        <w:t xml:space="preserve">  session = { accessToken: result.accessToken, user: result.user };</w:t>
      </w:r>
      <w:r>
        <w:br/>
        <w:t xml:space="preserve">  return result.user;</w:t>
      </w:r>
      <w:r>
        <w:br/>
        <w:t>}</w:t>
      </w:r>
    </w:p>
    <w:p w14:paraId="4C1A1823" w14:textId="77777777" w:rsidR="00330963" w:rsidRDefault="00000000">
      <w:pPr>
        <w:pStyle w:val="31"/>
        <w:rPr>
          <w:lang w:eastAsia="ko-KR"/>
        </w:rPr>
      </w:pPr>
      <w:r>
        <w:rPr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201CC1CC" w14:textId="77777777" w:rsidR="00330963" w:rsidRDefault="00000000">
      <w:pPr>
        <w:pStyle w:val="Answer"/>
        <w:spacing w:after="460"/>
        <w:rPr>
          <w:lang w:eastAsia="ko-KR"/>
        </w:rPr>
      </w:pPr>
      <w:r>
        <w:rPr>
          <w:lang w:eastAsia="ko-KR"/>
        </w:rPr>
        <w:t>login은 200 응답의 토큰과 사용자 정보를 session에 저장한다. localStorage나 쿠키에는 저장하지 않는다. request는 토큰이 있으면 Bearer 헤더를 추가하고, 204는 JSON 파싱 없이 null로 처리한다. 401이면 clearSession 후 오류를 전달하며 main.jsx의 run은 입력과 수정 상태를 초기화하고 로그인 표시를 갱신한다. 403은 권한 안내만 표시하고 로그인을 유지한다. 로그아웃은 이 탭의 메모리와 입력 상태를 지우며 새로고침도 메모리 인증 상태를 초기화한다.</w:t>
      </w:r>
    </w:p>
    <w:p w14:paraId="0A4362BD" w14:textId="77777777" w:rsidR="0033096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2FA5E8" w14:textId="77777777" w:rsidR="00330963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03 계속</w:t>
      </w:r>
    </w:p>
    <w:p w14:paraId="7CFC866D" w14:textId="77777777" w:rsidR="00330963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인증과</w:t>
      </w:r>
      <w:r>
        <w:rPr>
          <w:lang w:eastAsia="ko-KR"/>
        </w:rPr>
        <w:t xml:space="preserve"> </w:t>
      </w:r>
      <w:r>
        <w:rPr>
          <w:lang w:eastAsia="ko-KR"/>
        </w:rPr>
        <w:t>작성자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</w:p>
    <w:p w14:paraId="7EBDF8EF" w14:textId="77777777" w:rsidR="00330963" w:rsidRDefault="00330963">
      <w:pPr>
        <w:pStyle w:val="Hint"/>
        <w:spacing w:after="280"/>
        <w:rPr>
          <w:lang w:eastAsia="ko-KR"/>
        </w:rPr>
      </w:pPr>
    </w:p>
    <w:p w14:paraId="5903D40C" w14:textId="77777777" w:rsidR="00330963" w:rsidRDefault="00000000">
      <w:pPr>
        <w:pStyle w:val="21"/>
      </w:pPr>
      <w:r>
        <w:t xml:space="preserve">3 3 </w:t>
      </w:r>
      <w:r>
        <w:t>서버</w:t>
      </w:r>
      <w:r>
        <w:t xml:space="preserve"> JWT </w:t>
      </w:r>
      <w:r>
        <w:t>검증</w:t>
      </w:r>
    </w:p>
    <w:p w14:paraId="02EAA781" w14:textId="77777777" w:rsidR="00330963" w:rsidRDefault="00000000">
      <w:pPr>
        <w:spacing w:after="160"/>
      </w:pPr>
      <w:r>
        <w:t>파일 / 함수: backend-spring/src/main/java/edu/classroom/board/AuthService.java의 currentUserId</w:t>
      </w:r>
    </w:p>
    <w:p w14:paraId="7F28BCDA" w14:textId="77777777" w:rsidR="00330963" w:rsidRDefault="00000000">
      <w:pPr>
        <w:pStyle w:val="31"/>
      </w:pPr>
      <w:r>
        <w:t>코드</w:t>
      </w:r>
      <w:r>
        <w:t xml:space="preserve"> </w:t>
      </w:r>
      <w:r>
        <w:t>발췌</w:t>
      </w:r>
    </w:p>
    <w:p w14:paraId="58E1F1DB" w14:textId="77777777" w:rsidR="00330963" w:rsidRDefault="00000000">
      <w:pPr>
        <w:pStyle w:val="Answer"/>
        <w:spacing w:after="1400"/>
      </w:pPr>
      <w:r>
        <w:t xml:space="preserve">      Jws&lt;Claims&gt; parsed =</w:t>
      </w:r>
      <w:r>
        <w:br/>
        <w:t xml:space="preserve">          Jwts.parser()</w:t>
      </w:r>
      <w:r>
        <w:br/>
        <w:t xml:space="preserve">              .verifyWith(jwtSigningKey)</w:t>
      </w:r>
      <w:r>
        <w:br/>
        <w:t xml:space="preserve">              .sig()</w:t>
      </w:r>
      <w:r>
        <w:br/>
        <w:t xml:space="preserve">              .clear()</w:t>
      </w:r>
      <w:r>
        <w:br/>
        <w:t xml:space="preserve">              .add(Jwts.SIG.HS256)</w:t>
      </w:r>
      <w:r>
        <w:br/>
        <w:t xml:space="preserve">              .and()</w:t>
      </w:r>
      <w:r>
        <w:br/>
        <w:t xml:space="preserve">              .requireIssuer(jwtIssuer)</w:t>
      </w:r>
      <w:r>
        <w:br/>
        <w:t xml:space="preserve">              .requireAudience(jwtAudience)</w:t>
      </w:r>
      <w:r>
        <w:br/>
        <w:t xml:space="preserve">              .build()</w:t>
      </w:r>
      <w:r>
        <w:br/>
        <w:t xml:space="preserve">              .parseSignedClaims(parts[1].trim());</w:t>
      </w:r>
    </w:p>
    <w:p w14:paraId="6F08364C" w14:textId="77777777" w:rsidR="00330963" w:rsidRDefault="00000000">
      <w:pPr>
        <w:pStyle w:val="31"/>
        <w:rPr>
          <w:lang w:eastAsia="ko-KR"/>
        </w:rPr>
      </w:pPr>
      <w:r>
        <w:rPr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2917F659" w14:textId="77777777" w:rsidR="00330963" w:rsidRDefault="00000000">
      <w:pPr>
        <w:pStyle w:val="Answer"/>
        <w:spacing w:after="460"/>
      </w:pPr>
      <w:r>
        <w:rPr>
          <w:lang w:eastAsia="ko-KR"/>
        </w:rPr>
        <w:t xml:space="preserve">Authorization이 없거나 Bearer 형식이 아니면 401 TOKEN_REQUIRED이다. JJWT parser는 서명 키와 HS256 허용 목록, issuer 및 audience 조건으로 서명된 JWT를 검증한다. 이어서 알고리즘, 문자열 sub, exp 존재, iss/aud 및 양의 정수 sub를 검사하고 Users.find로 사용자의 존재를 확인한다. 만료 예외는 401 TOKEN_EXPIRED, 서명·형식·클레임 오류는 401 INVALID_TOKEN이다. 성공하면 사용자 ID를 반환하여 /me나 변경 API가 사용한다. </w:t>
      </w:r>
      <w:r>
        <w:t>Errors.api는 401에 WWW-Authenticate: Bearer를 추가하고 code와 message를 JSON으로 반환한다.</w:t>
      </w:r>
    </w:p>
    <w:p w14:paraId="17528E2D" w14:textId="77777777" w:rsidR="00330963" w:rsidRDefault="00000000">
      <w:pPr>
        <w:pStyle w:val="21"/>
      </w:pPr>
      <w:r>
        <w:t xml:space="preserve">3 4 </w:t>
      </w:r>
      <w:r>
        <w:t>작성자</w:t>
      </w:r>
      <w:r>
        <w:t xml:space="preserve"> </w:t>
      </w:r>
      <w:r>
        <w:t>권한</w:t>
      </w:r>
      <w:r>
        <w:t xml:space="preserve"> </w:t>
      </w:r>
      <w:r>
        <w:t>검사</w:t>
      </w:r>
    </w:p>
    <w:p w14:paraId="5524FFA8" w14:textId="77777777" w:rsidR="00330963" w:rsidRDefault="00000000">
      <w:pPr>
        <w:spacing w:after="160"/>
      </w:pPr>
      <w:r>
        <w:t>파일 / 함수: backend-spring/src/main/java/edu/classroom/board/BoardController.java의 update, delete, create 및 AuthService.java의 assertOwner</w:t>
      </w:r>
    </w:p>
    <w:p w14:paraId="0770A96D" w14:textId="77777777" w:rsidR="00330963" w:rsidRDefault="00000000">
      <w:pPr>
        <w:pStyle w:val="31"/>
      </w:pPr>
      <w:r>
        <w:t>코드</w:t>
      </w:r>
      <w:r>
        <w:t xml:space="preserve"> </w:t>
      </w:r>
      <w:r>
        <w:t>발췌</w:t>
      </w:r>
    </w:p>
    <w:p w14:paraId="08206277" w14:textId="77777777" w:rsidR="00330963" w:rsidRDefault="00000000">
      <w:pPr>
        <w:pStyle w:val="Answer"/>
        <w:spacing w:after="1400"/>
      </w:pPr>
      <w:r>
        <w:t xml:space="preserve">  @PutMapping("/posts/{id}")</w:t>
      </w:r>
      <w:r>
        <w:br/>
        <w:t xml:space="preserve">  public Object update(</w:t>
      </w:r>
      <w:r>
        <w:br/>
        <w:t xml:space="preserve">      @PathVariable String id, @RequestBody Map&lt;String, Object&gt; body, HttpServletRequest req) {</w:t>
      </w:r>
      <w:r>
        <w:br/>
        <w:t xml:space="preserve">    long user = auth.currentUserId(req), pid = postId(id);</w:t>
      </w:r>
      <w:r>
        <w:br/>
        <w:t xml:space="preserve">    var p = existing(pid);</w:t>
      </w:r>
      <w:r>
        <w:br/>
        <w:t xml:space="preserve">    auth.assertOwner(user, p.authorId());</w:t>
      </w:r>
      <w:r>
        <w:br/>
        <w:t xml:space="preserve">    var input = fields(body, Map.of("title", 100, "content", 5000));</w:t>
      </w:r>
      <w:r>
        <w:br/>
        <w:t xml:space="preserve">    return store.update(pid, input.get("title"), input.get("content"));</w:t>
      </w:r>
      <w:r>
        <w:br/>
        <w:t xml:space="preserve">  }</w:t>
      </w:r>
      <w:r>
        <w:br/>
      </w:r>
      <w:r>
        <w:lastRenderedPageBreak/>
        <w:t xml:space="preserve">  public void assertOwner(long userId, long authorId) {</w:t>
      </w:r>
      <w:r>
        <w:br/>
        <w:t xml:space="preserve">    if (userId != authorId) {</w:t>
      </w:r>
      <w:r>
        <w:br/>
        <w:t xml:space="preserve">      throw new ApiError(403, "FORBIDDEN", "게시글 작성자만 수정하거나 삭제할 수 있습니다.");</w:t>
      </w:r>
      <w:r>
        <w:br/>
        <w:t xml:space="preserve">    }</w:t>
      </w:r>
      <w:r>
        <w:br/>
        <w:t xml:space="preserve">  }</w:t>
      </w:r>
    </w:p>
    <w:p w14:paraId="5D6E149E" w14:textId="77777777" w:rsidR="00330963" w:rsidRDefault="00000000">
      <w:pPr>
        <w:pStyle w:val="31"/>
        <w:rPr>
          <w:lang w:eastAsia="ko-KR"/>
        </w:rPr>
      </w:pPr>
      <w:r>
        <w:rPr>
          <w:lang w:eastAsia="ko-KR"/>
        </w:rPr>
        <w:t>동작과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6319E3BD" w14:textId="77777777" w:rsidR="00330963" w:rsidRDefault="00000000">
      <w:pPr>
        <w:pStyle w:val="Answer"/>
        <w:spacing w:after="460"/>
        <w:rPr>
          <w:lang w:eastAsia="ko-KR"/>
        </w:rPr>
      </w:pPr>
      <w:r>
        <w:rPr>
          <w:lang w:eastAsia="ko-KR"/>
        </w:rPr>
        <w:t>update/delete는 토큰에서 얻은 사용자 ID와 DB 게시글의 authorId를 assertOwner로 비교한다. 불일치는 403 FORBIDDEN이다. 인증 실패 401은 권한 검사보다 먼저 발생한다. create는 검증한 사용자 ID를 작성자로 전달하며, title/content 외 authorId 또는 userId 필드는 400 BAD_INPUT으로 거부한다. 정상 수정은 200, 삭제는 본문 없는 204, 등록은 Location 헤더와 201을 반환한다. 정상 토큰으로 없는 글을 변경하면 404 NOT_FOUND이다. 정상 JSON 요청의 처리 순서는 인증 → ID → 존재 → 소유권 → 입력 검증이다.</w:t>
      </w:r>
    </w:p>
    <w:p w14:paraId="7342AA8A" w14:textId="77777777" w:rsidR="0033096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F956B03" w14:textId="77777777" w:rsidR="00330963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04</w:t>
      </w:r>
    </w:p>
    <w:p w14:paraId="02374E1A" w14:textId="77777777" w:rsidR="00330963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1EBBE02A" w14:textId="77777777" w:rsidR="00330963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T01부터 T17까지 수행하고, 실제 응답과 증거의 위치를 기록하세요.</w:t>
      </w:r>
    </w:p>
    <w:p w14:paraId="28935EE3" w14:textId="7737E0A6" w:rsidR="00330963" w:rsidRDefault="00000000">
      <w:pPr>
        <w:rPr>
          <w:rFonts w:hint="eastAsia"/>
          <w:lang w:eastAsia="ko-KR"/>
        </w:rPr>
      </w:pPr>
      <w:r>
        <w:rPr>
          <w:lang w:eastAsia="ko-KR"/>
        </w:rPr>
        <w:t xml:space="preserve">실행 환경: </w:t>
      </w:r>
      <w:r w:rsidR="005A7A3F">
        <w:rPr>
          <w:rFonts w:ascii="맑은 고딕" w:eastAsia="맑은 고딕" w:hAnsi="맑은 고딕" w:cs="맑은 고딕" w:hint="eastAsia"/>
          <w:lang w:eastAsia="ko-KR"/>
        </w:rPr>
        <w:t>windows 11/ / Chrome / .\mvnd.cmd springboot:run, npm run dev</w:t>
      </w:r>
    </w:p>
    <w:p w14:paraId="38ABFAB7" w14:textId="77777777" w:rsidR="00330963" w:rsidRDefault="00000000">
      <w:pPr>
        <w:rPr>
          <w:lang w:eastAsia="ko-KR"/>
        </w:rPr>
      </w:pPr>
      <w:r>
        <w:rPr>
          <w:lang w:eastAsia="ko-KR"/>
        </w:rPr>
        <w:t>로컬 배포 확인: [새 폴더에서 설치한 절차 / 프론트 빌드 결과 / 백엔드 실행 명령 / 4173번 접속 및 API 연결 증거]</w:t>
      </w:r>
    </w:p>
    <w:p w14:paraId="38BE0690" w14:textId="658ACE24" w:rsidR="00330963" w:rsidRPr="005A7A3F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테스트 일시 및 코드 버전: </w:t>
      </w:r>
      <w:r w:rsidR="005A7A3F">
        <w:rPr>
          <w:rFonts w:eastAsia="맑은 고딕" w:hint="eastAsia"/>
          <w:lang w:eastAsia="ko-KR"/>
        </w:rPr>
        <w:t>2026.10.28</w:t>
      </w:r>
    </w:p>
    <w:p w14:paraId="6D0E921C" w14:textId="3547A614" w:rsidR="00330963" w:rsidRPr="005A7A3F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>토큰 TTL: 기본 설정 90초. 실제 일반·만료 테스트에 사용한 값:</w:t>
      </w:r>
      <w:r w:rsidR="005A7A3F">
        <w:rPr>
          <w:rFonts w:eastAsia="맑은 고딕" w:hint="eastAsia"/>
          <w:lang w:eastAsia="ko-KR"/>
        </w:rPr>
        <w:t xml:space="preserve"> 90</w:t>
      </w:r>
    </w:p>
    <w:p w14:paraId="6308272B" w14:textId="5B377C63" w:rsidR="00330963" w:rsidRDefault="00000000">
      <w:pPr>
        <w:rPr>
          <w:lang w:eastAsia="ko-KR"/>
        </w:rPr>
      </w:pPr>
      <w:r>
        <w:rPr>
          <w:color w:val="213D53"/>
          <w:sz w:val="19"/>
          <w:lang w:eastAsia="ko-KR"/>
        </w:rPr>
        <w:t>05_테스트시나리오.md</w:t>
      </w:r>
      <w:r>
        <w:rPr>
          <w:lang w:eastAsia="ko-KR"/>
        </w:rPr>
        <w:t>의 T01~T17 결과를 모두 기록하세요. PASS, FAIL, 미실행을 구분합니다. 예상 결과를 실제 결과로 복사하지 말고 직접 관찰한 HTTP 상태와 JSON code, 화면을 적으세요. 실제 결과 칸에는 예를 들어 403 / FORBIDDEN처럼 기록합니다. 정상 응답은 200 / 해당 없음처럼 적습니다.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2154"/>
        <w:gridCol w:w="1417"/>
        <w:gridCol w:w="2154"/>
        <w:gridCol w:w="935"/>
        <w:gridCol w:w="2268"/>
      </w:tblGrid>
      <w:tr w:rsidR="00330963" w14:paraId="19EA9832" w14:textId="77777777">
        <w:trPr>
          <w:cantSplit/>
          <w:tblHeader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AD38525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FA7C531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수행 절차와 사용자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244C017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예상 결과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28A23A6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실제 HTTP와 code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886635B" w14:textId="5026D85D" w:rsidR="00330963" w:rsidRDefault="00000000">
            <w:pPr>
              <w:spacing w:before="60" w:after="60" w:line="270" w:lineRule="exact"/>
              <w:jc w:val="center"/>
            </w:pPr>
            <w:r>
              <w:rPr>
                <w:b/>
                <w:color w:val="FFFFFF"/>
                <w:sz w:val="18"/>
              </w:rPr>
              <w:t>판정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9E81E8" w14:textId="1E47BEED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증거</w:t>
            </w:r>
          </w:p>
        </w:tc>
      </w:tr>
      <w:tr w:rsidR="00330963" w14:paraId="0EB35802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7DD73C1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5AE98CA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토큰 없이 목록 및 존재하는 글 상세 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2869E0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200, 정상 공개 조회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72B72E" w14:textId="57005324" w:rsidR="00330963" w:rsidRPr="00D20D26" w:rsidRDefault="00D20D2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GET </w:t>
            </w:r>
            <w:r w:rsidRPr="00D20D26">
              <w:rPr>
                <w:color w:val="5B6772"/>
                <w:sz w:val="18"/>
              </w:rPr>
              <w:t>200 OK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EA1C7A" w14:textId="3D5DE898" w:rsidR="00330963" w:rsidRDefault="00D20D26">
            <w:pPr>
              <w:spacing w:before="60" w:after="60" w:line="270" w:lineRule="exact"/>
              <w:jc w:val="center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535A12" w14:textId="518D0A2E" w:rsidR="00330963" w:rsidRPr="00D20D26" w:rsidRDefault="00D20D2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D20D26">
              <w:rPr>
                <w:rFonts w:eastAsia="맑은 고딕"/>
                <w:lang w:eastAsia="ko-KR"/>
              </w:rPr>
              <w:drawing>
                <wp:anchor distT="0" distB="0" distL="114300" distR="114300" simplePos="0" relativeHeight="251664384" behindDoc="0" locked="0" layoutInCell="1" allowOverlap="1" wp14:anchorId="2ACC6293" wp14:editId="34A6D8E6">
                  <wp:simplePos x="0" y="0"/>
                  <wp:positionH relativeFrom="column">
                    <wp:posOffset>1137</wp:posOffset>
                  </wp:positionH>
                  <wp:positionV relativeFrom="paragraph">
                    <wp:posOffset>-671515</wp:posOffset>
                  </wp:positionV>
                  <wp:extent cx="1306830" cy="927100"/>
                  <wp:effectExtent l="0" t="0" r="7620" b="6350"/>
                  <wp:wrapSquare wrapText="bothSides"/>
                  <wp:docPr id="18391340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13409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3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30963" w14:paraId="4BFCB850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143F4C2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7117A82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Alice 계정으로 로그인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495CABB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200, JWT와 공개 사용자 정보, 화면 로그인 표시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43FC50" w14:textId="77777777" w:rsidR="00C2236C" w:rsidRPr="00C2236C" w:rsidRDefault="00C2236C" w:rsidP="00C2236C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C2236C">
              <w:rPr>
                <w:color w:val="5B6772"/>
                <w:sz w:val="18"/>
              </w:rPr>
              <w:t>200 OK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, </w:t>
            </w:r>
            <w:r w:rsidRPr="00C2236C">
              <w:rPr>
                <w:rFonts w:eastAsia="맑은 고딕"/>
                <w:color w:val="5B6772"/>
                <w:sz w:val="18"/>
                <w:lang w:eastAsia="ko-KR"/>
              </w:rPr>
              <w:t>{</w:t>
            </w:r>
          </w:p>
          <w:p w14:paraId="2F335903" w14:textId="112C2AF6" w:rsidR="00C2236C" w:rsidRPr="00C2236C" w:rsidRDefault="00C2236C" w:rsidP="00C2236C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C2236C">
              <w:rPr>
                <w:rFonts w:eastAsia="맑은 고딕"/>
                <w:color w:val="5B6772"/>
                <w:sz w:val="18"/>
                <w:lang w:eastAsia="ko-KR"/>
              </w:rPr>
              <w:t xml:space="preserve">    "accessToken": "</w:t>
            </w:r>
            <w:r w:rsidR="005A7A3F">
              <w:rPr>
                <w:rFonts w:eastAsia="맑은 고딕" w:hint="eastAsia"/>
                <w:color w:val="5B6772"/>
                <w:sz w:val="18"/>
                <w:lang w:eastAsia="ko-KR"/>
              </w:rPr>
              <w:t>****(</w:t>
            </w:r>
            <w:r w:rsidR="005A7A3F">
              <w:rPr>
                <w:rFonts w:eastAsia="맑은 고딕" w:hint="eastAsia"/>
                <w:color w:val="5B6772"/>
                <w:sz w:val="18"/>
                <w:lang w:eastAsia="ko-KR"/>
              </w:rPr>
              <w:t>직접</w:t>
            </w:r>
            <w:r w:rsidR="005A7A3F"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 w:rsidR="005A7A3F">
              <w:rPr>
                <w:rFonts w:eastAsia="맑은 고딕" w:hint="eastAsia"/>
                <w:color w:val="5B6772"/>
                <w:sz w:val="18"/>
                <w:lang w:eastAsia="ko-KR"/>
              </w:rPr>
              <w:t>가림</w:t>
            </w:r>
            <w:r w:rsidR="005A7A3F">
              <w:rPr>
                <w:rFonts w:eastAsia="맑은 고딕" w:hint="eastAsia"/>
                <w:color w:val="5B6772"/>
                <w:sz w:val="18"/>
                <w:lang w:eastAsia="ko-KR"/>
              </w:rPr>
              <w:t>)</w:t>
            </w:r>
            <w:r w:rsidRPr="00C2236C">
              <w:rPr>
                <w:rFonts w:eastAsia="맑은 고딕"/>
                <w:color w:val="5B6772"/>
                <w:sz w:val="18"/>
                <w:lang w:eastAsia="ko-KR"/>
              </w:rPr>
              <w:t>",</w:t>
            </w:r>
          </w:p>
          <w:p w14:paraId="5FEA9AA9" w14:textId="77777777" w:rsidR="00C2236C" w:rsidRPr="00C2236C" w:rsidRDefault="00C2236C" w:rsidP="00C2236C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C2236C">
              <w:rPr>
                <w:rFonts w:eastAsia="맑은 고딕"/>
                <w:color w:val="5B6772"/>
                <w:sz w:val="18"/>
                <w:lang w:eastAsia="ko-KR"/>
              </w:rPr>
              <w:t xml:space="preserve">    "expiresIn": 90,</w:t>
            </w:r>
          </w:p>
          <w:p w14:paraId="463C25AD" w14:textId="77777777" w:rsidR="00C2236C" w:rsidRPr="00C2236C" w:rsidRDefault="00C2236C" w:rsidP="00C2236C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C2236C">
              <w:rPr>
                <w:rFonts w:eastAsia="맑은 고딕"/>
                <w:color w:val="5B6772"/>
                <w:sz w:val="18"/>
                <w:lang w:eastAsia="ko-KR"/>
              </w:rPr>
              <w:t xml:space="preserve">    "user": {</w:t>
            </w:r>
          </w:p>
          <w:p w14:paraId="0C7E475A" w14:textId="77777777" w:rsidR="00C2236C" w:rsidRPr="00C2236C" w:rsidRDefault="00C2236C" w:rsidP="00C2236C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C2236C">
              <w:rPr>
                <w:rFonts w:eastAsia="맑은 고딕"/>
                <w:color w:val="5B6772"/>
                <w:sz w:val="18"/>
                <w:lang w:eastAsia="ko-KR"/>
              </w:rPr>
              <w:t xml:space="preserve">        "id": 1,</w:t>
            </w:r>
          </w:p>
          <w:p w14:paraId="6383F194" w14:textId="77777777" w:rsidR="00C2236C" w:rsidRPr="00C2236C" w:rsidRDefault="00C2236C" w:rsidP="00C2236C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C2236C">
              <w:rPr>
                <w:rFonts w:eastAsia="맑은 고딕"/>
                <w:color w:val="5B6772"/>
                <w:sz w:val="18"/>
                <w:lang w:eastAsia="ko-KR"/>
              </w:rPr>
              <w:t xml:space="preserve">        "name": "Alice",</w:t>
            </w:r>
          </w:p>
          <w:p w14:paraId="57D7A935" w14:textId="77777777" w:rsidR="00C2236C" w:rsidRPr="00C2236C" w:rsidRDefault="00C2236C" w:rsidP="00C2236C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C2236C">
              <w:rPr>
                <w:rFonts w:eastAsia="맑은 고딕"/>
                <w:color w:val="5B6772"/>
                <w:sz w:val="18"/>
                <w:lang w:eastAsia="ko-KR"/>
              </w:rPr>
              <w:t xml:space="preserve">        "email": "alice@class.test"</w:t>
            </w:r>
          </w:p>
          <w:p w14:paraId="07834C6B" w14:textId="77777777" w:rsidR="00C2236C" w:rsidRPr="00C2236C" w:rsidRDefault="00C2236C" w:rsidP="00C2236C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C2236C">
              <w:rPr>
                <w:rFonts w:eastAsia="맑은 고딕"/>
                <w:color w:val="5B6772"/>
                <w:sz w:val="18"/>
                <w:lang w:eastAsia="ko-KR"/>
              </w:rPr>
              <w:t xml:space="preserve">    }</w:t>
            </w:r>
          </w:p>
          <w:p w14:paraId="318F4B5D" w14:textId="53176981" w:rsidR="00330963" w:rsidRPr="00C2236C" w:rsidRDefault="00C2236C" w:rsidP="00C2236C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C2236C">
              <w:rPr>
                <w:rFonts w:eastAsia="맑은 고딕"/>
                <w:color w:val="5B6772"/>
                <w:sz w:val="18"/>
                <w:lang w:eastAsia="ko-KR"/>
              </w:rPr>
              <w:t>}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14B0A1F" w14:textId="5D96A17D" w:rsidR="00330963" w:rsidRPr="00C2236C" w:rsidRDefault="00C2236C">
            <w:pPr>
              <w:spacing w:before="60" w:after="60" w:line="270" w:lineRule="exact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D03137" w14:textId="680F347C" w:rsidR="00330963" w:rsidRPr="00C2236C" w:rsidRDefault="00C2236C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C2236C">
              <w:drawing>
                <wp:anchor distT="0" distB="0" distL="114300" distR="114300" simplePos="0" relativeHeight="251658240" behindDoc="0" locked="0" layoutInCell="1" allowOverlap="1" wp14:anchorId="6571AC98" wp14:editId="6203B317">
                  <wp:simplePos x="0" y="0"/>
                  <wp:positionH relativeFrom="column">
                    <wp:posOffset>1137</wp:posOffset>
                  </wp:positionH>
                  <wp:positionV relativeFrom="paragraph">
                    <wp:posOffset>-424975</wp:posOffset>
                  </wp:positionV>
                  <wp:extent cx="1306830" cy="854075"/>
                  <wp:effectExtent l="0" t="0" r="7620" b="3175"/>
                  <wp:wrapSquare wrapText="bothSides"/>
                  <wp:docPr id="12038152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38152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30" cy="85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30963" w14:paraId="00EC8450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937AAC8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79F8CB4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잘못된 비밀번호 및 없는 이메일로 각각 로그인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EE5AB43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401 INVALID_CREDENTIALS, 토큰 미발급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E7E2F6" w14:textId="489C1CFD" w:rsidR="00330963" w:rsidRPr="00D20D26" w:rsidRDefault="00D20D2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D20D26">
              <w:rPr>
                <w:color w:val="5B6772"/>
                <w:sz w:val="18"/>
              </w:rPr>
              <w:t>401 Unauthorized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, 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{"code":"INVALID_CREDENTIALS","message":"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이메일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또는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비밀번호를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확인하세요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."}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FAC4FE" w14:textId="3BF18508" w:rsidR="00330963" w:rsidRDefault="00C2236C">
            <w:pPr>
              <w:spacing w:before="60" w:after="60" w:line="270" w:lineRule="exact"/>
              <w:jc w:val="center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642502" w14:textId="02C6C387" w:rsidR="00330963" w:rsidRDefault="00C2236C">
            <w:pPr>
              <w:spacing w:before="60" w:after="60" w:line="270" w:lineRule="exact"/>
              <w:rPr>
                <w:rFonts w:hint="eastAsia"/>
              </w:rPr>
            </w:pPr>
            <w:r w:rsidRPr="00C2236C">
              <w:drawing>
                <wp:anchor distT="0" distB="0" distL="114300" distR="114300" simplePos="0" relativeHeight="251660288" behindDoc="0" locked="0" layoutInCell="1" allowOverlap="0" wp14:anchorId="740DF937" wp14:editId="319EAB9E">
                  <wp:simplePos x="0" y="0"/>
                  <wp:positionH relativeFrom="column">
                    <wp:posOffset>3810</wp:posOffset>
                  </wp:positionH>
                  <wp:positionV relativeFrom="page">
                    <wp:posOffset>565150</wp:posOffset>
                  </wp:positionV>
                  <wp:extent cx="1306800" cy="961200"/>
                  <wp:effectExtent l="0" t="0" r="8255" b="0"/>
                  <wp:wrapSquare wrapText="bothSides"/>
                  <wp:docPr id="2606650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6650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00" cy="96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2236C">
              <w:rPr>
                <w:color w:val="5B6772"/>
                <w:sz w:val="18"/>
              </w:rPr>
              <w:drawing>
                <wp:anchor distT="0" distB="0" distL="114300" distR="114300" simplePos="0" relativeHeight="251659264" behindDoc="0" locked="0" layoutInCell="1" allowOverlap="1" wp14:anchorId="54D47A16" wp14:editId="41DE3307">
                  <wp:simplePos x="0" y="0"/>
                  <wp:positionH relativeFrom="column">
                    <wp:posOffset>1137</wp:posOffset>
                  </wp:positionH>
                  <wp:positionV relativeFrom="paragraph">
                    <wp:posOffset>-521601</wp:posOffset>
                  </wp:positionV>
                  <wp:extent cx="1306830" cy="949960"/>
                  <wp:effectExtent l="0" t="0" r="7620" b="2540"/>
                  <wp:wrapSquare wrapText="bothSides"/>
                  <wp:docPr id="18887834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7834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30" cy="94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30963" w14:paraId="55455D82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C9CA896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lastRenderedPageBreak/>
              <w:t>T04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0FC4CD2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토큰 없이 /me와 글 등록 요청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A1C00D3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각각 401 TOKEN_REQUIRED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F586982" w14:textId="088A7173" w:rsidR="00330963" w:rsidRPr="005A7A3F" w:rsidRDefault="005A7A3F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등록 버튼 X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DD46550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미실행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3F73AC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4EFEC74A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1211DC4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7FC45D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Alice 토큰으로 글 작성 후 /me 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9D0DA9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201, authorId 1, /me는 Alice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958372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color w:val="5B6772"/>
                <w:sz w:val="18"/>
              </w:rPr>
              <w:t>201 Created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, 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{</w:t>
            </w:r>
          </w:p>
          <w:p w14:paraId="43E08CC6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"id": 1,</w:t>
            </w:r>
          </w:p>
          <w:p w14:paraId="18855209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"title": "</w:t>
            </w:r>
            <w:r w:rsidRPr="00D20D26">
              <w:rPr>
                <w:rFonts w:eastAsia="맑은 고딕" w:hint="eastAsia"/>
                <w:color w:val="5B6772"/>
                <w:sz w:val="18"/>
                <w:lang w:eastAsia="ko-KR"/>
              </w:rPr>
              <w:t>첫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D20D26">
              <w:rPr>
                <w:rFonts w:eastAsia="맑은 고딕" w:hint="eastAsia"/>
                <w:color w:val="5B6772"/>
                <w:sz w:val="18"/>
                <w:lang w:eastAsia="ko-KR"/>
              </w:rPr>
              <w:t>글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",</w:t>
            </w:r>
          </w:p>
          <w:p w14:paraId="4DA8EF65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"content": "</w:t>
            </w:r>
            <w:r w:rsidRPr="00D20D26">
              <w:rPr>
                <w:rFonts w:eastAsia="맑은 고딕" w:hint="eastAsia"/>
                <w:color w:val="5B6772"/>
                <w:sz w:val="18"/>
                <w:lang w:eastAsia="ko-KR"/>
              </w:rPr>
              <w:t>첫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D20D26">
              <w:rPr>
                <w:rFonts w:eastAsia="맑은 고딕" w:hint="eastAsia"/>
                <w:color w:val="5B6772"/>
                <w:sz w:val="18"/>
                <w:lang w:eastAsia="ko-KR"/>
              </w:rPr>
              <w:t>글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D20D26">
              <w:rPr>
                <w:rFonts w:eastAsia="맑은 고딕" w:hint="eastAsia"/>
                <w:color w:val="5B6772"/>
                <w:sz w:val="18"/>
                <w:lang w:eastAsia="ko-KR"/>
              </w:rPr>
              <w:t>작성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",</w:t>
            </w:r>
          </w:p>
          <w:p w14:paraId="64F4E482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"authorId": 1,</w:t>
            </w:r>
          </w:p>
          <w:p w14:paraId="21EF41DE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"authorName": "Alice",</w:t>
            </w:r>
          </w:p>
          <w:p w14:paraId="72BEB80A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"createdAt": "2026-10-28T05:36:13.015723500Z",</w:t>
            </w:r>
          </w:p>
          <w:p w14:paraId="19A74209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"updatedAt": "2026-10-28T05:36:13.015723500Z"</w:t>
            </w:r>
          </w:p>
          <w:p w14:paraId="2221D920" w14:textId="409D040C" w:rsidR="00330963" w:rsidRPr="00D20D26" w:rsidRDefault="00D20D26" w:rsidP="00D20D2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}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93541B" w14:textId="3FADEB9F" w:rsidR="00330963" w:rsidRPr="00D20D26" w:rsidRDefault="00D20D26">
            <w:pPr>
              <w:spacing w:before="60" w:after="60" w:line="270" w:lineRule="exact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5B6772"/>
                <w:sz w:val="18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A0E3B1E" w14:textId="5DBF5BB0" w:rsidR="00330963" w:rsidRDefault="00D20D26">
            <w:pPr>
              <w:spacing w:before="60" w:after="60" w:line="270" w:lineRule="exact"/>
            </w:pPr>
            <w:r w:rsidRPr="00D20D26">
              <w:rPr>
                <w:color w:val="5B6772"/>
                <w:sz w:val="18"/>
              </w:rPr>
              <w:drawing>
                <wp:anchor distT="0" distB="0" distL="114300" distR="114300" simplePos="0" relativeHeight="251661312" behindDoc="0" locked="0" layoutInCell="1" allowOverlap="1" wp14:anchorId="112D4EC6" wp14:editId="73829893">
                  <wp:simplePos x="0" y="0"/>
                  <wp:positionH relativeFrom="column">
                    <wp:posOffset>1137</wp:posOffset>
                  </wp:positionH>
                  <wp:positionV relativeFrom="paragraph">
                    <wp:posOffset>-807662</wp:posOffset>
                  </wp:positionV>
                  <wp:extent cx="1306830" cy="1069340"/>
                  <wp:effectExtent l="0" t="0" r="7620" b="0"/>
                  <wp:wrapSquare wrapText="bothSides"/>
                  <wp:docPr id="21463718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37182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30" cy="106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30963" w14:paraId="559BD55F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F30301C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T06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B26DED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Alice 토큰으로 본인 글 수정·삭제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2FE913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200 및 204, 결과가 DB에 반영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6913E77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GET </w:t>
            </w:r>
            <w:r w:rsidRPr="00D20D26">
              <w:rPr>
                <w:color w:val="5B6772"/>
                <w:sz w:val="18"/>
              </w:rPr>
              <w:t>200 OK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, 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[</w:t>
            </w:r>
          </w:p>
          <w:p w14:paraId="3D1645EE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{</w:t>
            </w:r>
          </w:p>
          <w:p w14:paraId="1A85881D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    "id": 1,</w:t>
            </w:r>
          </w:p>
          <w:p w14:paraId="0FC39369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    "title": "</w:t>
            </w:r>
            <w:r w:rsidRPr="00D20D26">
              <w:rPr>
                <w:rFonts w:eastAsia="맑은 고딕" w:hint="eastAsia"/>
                <w:color w:val="5B6772"/>
                <w:sz w:val="18"/>
                <w:lang w:eastAsia="ko-KR"/>
              </w:rPr>
              <w:t>첫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D20D26">
              <w:rPr>
                <w:rFonts w:eastAsia="맑은 고딕" w:hint="eastAsia"/>
                <w:color w:val="5B6772"/>
                <w:sz w:val="18"/>
                <w:lang w:eastAsia="ko-KR"/>
              </w:rPr>
              <w:t>글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",</w:t>
            </w:r>
          </w:p>
          <w:p w14:paraId="5CFAD293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    "content": "</w:t>
            </w:r>
            <w:r w:rsidRPr="00D20D26">
              <w:rPr>
                <w:rFonts w:eastAsia="맑은 고딕" w:hint="eastAsia"/>
                <w:color w:val="5B6772"/>
                <w:sz w:val="18"/>
                <w:lang w:eastAsia="ko-KR"/>
              </w:rPr>
              <w:t>첫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D20D26">
              <w:rPr>
                <w:rFonts w:eastAsia="맑은 고딕" w:hint="eastAsia"/>
                <w:color w:val="5B6772"/>
                <w:sz w:val="18"/>
                <w:lang w:eastAsia="ko-KR"/>
              </w:rPr>
              <w:t>글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D20D26">
              <w:rPr>
                <w:rFonts w:eastAsia="맑은 고딕" w:hint="eastAsia"/>
                <w:color w:val="5B6772"/>
                <w:sz w:val="18"/>
                <w:lang w:eastAsia="ko-KR"/>
              </w:rPr>
              <w:t>작성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D20D26">
              <w:rPr>
                <w:rFonts w:eastAsia="맑은 고딕" w:hint="eastAsia"/>
                <w:color w:val="5B6772"/>
                <w:sz w:val="18"/>
                <w:lang w:eastAsia="ko-KR"/>
              </w:rPr>
              <w:t>수정중</w:t>
            </w: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",</w:t>
            </w:r>
          </w:p>
          <w:p w14:paraId="1D6D2A6B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    "authorId": 1,</w:t>
            </w:r>
          </w:p>
          <w:p w14:paraId="00011C9F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    "authorName": "Alice",</w:t>
            </w:r>
          </w:p>
          <w:p w14:paraId="45B3B9C2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    "createdAt": "2026-10-28T05:36:13.015723500Z",</w:t>
            </w:r>
          </w:p>
          <w:p w14:paraId="1AEA1196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    "updatedAt": "2026-10-28T05:38:39.028374500Z"</w:t>
            </w:r>
          </w:p>
          <w:p w14:paraId="20B15B1F" w14:textId="77777777" w:rsidR="00D20D26" w:rsidRPr="00D20D26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 xml:space="preserve">    }</w:t>
            </w:r>
          </w:p>
          <w:p w14:paraId="24D4A2FA" w14:textId="77777777" w:rsidR="00330963" w:rsidRDefault="00D20D26" w:rsidP="00D20D26">
            <w:pPr>
              <w:spacing w:before="60" w:after="60" w:line="270" w:lineRule="exact"/>
              <w:rPr>
                <w:rFonts w:eastAsia="맑은 고딕"/>
                <w:color w:val="5B6772"/>
                <w:sz w:val="18"/>
                <w:lang w:eastAsia="ko-KR"/>
              </w:rPr>
            </w:pPr>
            <w:r w:rsidRPr="00D20D26">
              <w:rPr>
                <w:rFonts w:eastAsia="맑은 고딕"/>
                <w:color w:val="5B6772"/>
                <w:sz w:val="18"/>
                <w:lang w:eastAsia="ko-KR"/>
              </w:rPr>
              <w:t>]</w:t>
            </w:r>
          </w:p>
          <w:p w14:paraId="070D5ECA" w14:textId="6D26A00E" w:rsidR="00D20D26" w:rsidRPr="00D20D26" w:rsidRDefault="00D20D26" w:rsidP="00D20D2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GET 200 OK, []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FA198A" w14:textId="14614208" w:rsidR="00330963" w:rsidRPr="00D20D26" w:rsidRDefault="00D20D26">
            <w:pPr>
              <w:spacing w:before="60" w:after="60" w:line="270" w:lineRule="exact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3B298C6" w14:textId="03853E78" w:rsidR="00D20D26" w:rsidRPr="00D20D26" w:rsidRDefault="00D20D26" w:rsidP="00D20D26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D20D26">
              <w:drawing>
                <wp:anchor distT="0" distB="0" distL="114300" distR="114300" simplePos="0" relativeHeight="251663360" behindDoc="0" locked="0" layoutInCell="1" allowOverlap="1" wp14:anchorId="74F7FB08" wp14:editId="1E4497DB">
                  <wp:simplePos x="0" y="0"/>
                  <wp:positionH relativeFrom="column">
                    <wp:posOffset>1137</wp:posOffset>
                  </wp:positionH>
                  <wp:positionV relativeFrom="paragraph">
                    <wp:posOffset>1587025</wp:posOffset>
                  </wp:positionV>
                  <wp:extent cx="1306830" cy="965835"/>
                  <wp:effectExtent l="0" t="0" r="7620" b="5715"/>
                  <wp:wrapSquare wrapText="bothSides"/>
                  <wp:docPr id="14236871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6871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30" cy="96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20D26">
              <w:rPr>
                <w:color w:val="5B6772"/>
                <w:sz w:val="18"/>
              </w:rPr>
              <w:drawing>
                <wp:anchor distT="0" distB="0" distL="114300" distR="114300" simplePos="0" relativeHeight="251662336" behindDoc="0" locked="0" layoutInCell="1" allowOverlap="0" wp14:anchorId="5714566B" wp14:editId="028811B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-745490</wp:posOffset>
                  </wp:positionV>
                  <wp:extent cx="1306800" cy="1090800"/>
                  <wp:effectExtent l="0" t="0" r="8255" b="0"/>
                  <wp:wrapSquare wrapText="bothSides"/>
                  <wp:docPr id="8735596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5596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00" cy="10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30963" w14:paraId="3B105058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557780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T07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7D6491C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Alice 글을 Bob의 정상 토큰으로 수정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BF8851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403 FORBIDDEN, 원문 유지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8DD80C3" w14:textId="4F9AF9E7" w:rsidR="00330963" w:rsidRPr="005A7A3F" w:rsidRDefault="005A7A3F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수정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버튼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X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4A1A3EA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미실행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1A1124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7F7B20A0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E717A2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T08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B828F9F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Alice 글을 Bob의 정상 토큰으로 삭제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ACCA4A7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403 FORBIDDEN, 글 유지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7D53EB5" w14:textId="5DAFE995" w:rsidR="00330963" w:rsidRPr="005A7A3F" w:rsidRDefault="005A7A3F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삭제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버튼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 X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AD38DC0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미실행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0F20373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15D00A7C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19F8FC3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lastRenderedPageBreak/>
              <w:t>T09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15B0C92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유효 토큰의 서명 부분 첫 글자를 다른 문자로 바꿔 /me 및 변경 요청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FE29FC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401 INVALID_TOKEN, 데이터 변경 없음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D9D866F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F3B1AA8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미실행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7A59B3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099E84C7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2F0472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BCA7B9B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짧은 TTL로 발급하고 실제 만료 뒤 /me 및 변경 요청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1F4BC41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401 TOKEN_EXPIRED, 화면 로그인 해제와 안내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4E6E661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20C5C4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미실행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4FE8AF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060500D0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1587BDE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T11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A94C89E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로그인 후 로그아웃, 다음 /me 요청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8E12E7E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헤더에서 토큰이 빠지고 401 TOKEN_REQUIRED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1C14A21" w14:textId="7F2C9172" w:rsidR="00330963" w:rsidRPr="005A7A3F" w:rsidRDefault="005A7A3F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5A7A3F">
              <w:rPr>
                <w:color w:val="5B6772"/>
                <w:sz w:val="18"/>
              </w:rPr>
              <w:t>401 Unauthorized</w:t>
            </w:r>
            <w:r>
              <w:rPr>
                <w:rFonts w:eastAsia="맑은 고딕" w:hint="eastAsia"/>
                <w:color w:val="5B6772"/>
                <w:sz w:val="18"/>
                <w:lang w:eastAsia="ko-KR"/>
              </w:rPr>
              <w:t xml:space="preserve">, </w:t>
            </w:r>
            <w:r w:rsidRPr="005A7A3F">
              <w:rPr>
                <w:rFonts w:eastAsia="맑은 고딕"/>
                <w:color w:val="5B6772"/>
                <w:sz w:val="18"/>
                <w:lang w:eastAsia="ko-KR"/>
              </w:rPr>
              <w:t>{"code":"TOKEN_REQUIRED","message":"</w:t>
            </w:r>
            <w:r w:rsidRPr="005A7A3F">
              <w:rPr>
                <w:rFonts w:eastAsia="맑은 고딕"/>
                <w:color w:val="5B6772"/>
                <w:sz w:val="18"/>
                <w:lang w:eastAsia="ko-KR"/>
              </w:rPr>
              <w:t>로그인이</w:t>
            </w:r>
            <w:r w:rsidRPr="005A7A3F">
              <w:rPr>
                <w:rFonts w:eastAsia="맑은 고딕"/>
                <w:color w:val="5B6772"/>
                <w:sz w:val="18"/>
                <w:lang w:eastAsia="ko-KR"/>
              </w:rPr>
              <w:t xml:space="preserve"> </w:t>
            </w:r>
            <w:r w:rsidRPr="005A7A3F">
              <w:rPr>
                <w:rFonts w:eastAsia="맑은 고딕"/>
                <w:color w:val="5B6772"/>
                <w:sz w:val="18"/>
                <w:lang w:eastAsia="ko-KR"/>
              </w:rPr>
              <w:t>필요합니다</w:t>
            </w:r>
            <w:r w:rsidRPr="005A7A3F">
              <w:rPr>
                <w:rFonts w:eastAsia="맑은 고딕"/>
                <w:color w:val="5B6772"/>
                <w:sz w:val="18"/>
                <w:lang w:eastAsia="ko-KR"/>
              </w:rPr>
              <w:t>."}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F4589DD" w14:textId="7A325EDC" w:rsidR="00330963" w:rsidRPr="005A7A3F" w:rsidRDefault="005A7A3F">
            <w:pPr>
              <w:spacing w:before="60" w:after="60" w:line="270" w:lineRule="exact"/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color w:val="5B6772"/>
                <w:sz w:val="18"/>
                <w:lang w:eastAsia="ko-KR"/>
              </w:rPr>
              <w:t>PASS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9C6ADC3" w14:textId="400D1B8D" w:rsidR="00330963" w:rsidRPr="005A7A3F" w:rsidRDefault="005A7A3F">
            <w:pPr>
              <w:spacing w:before="60" w:after="60" w:line="270" w:lineRule="exact"/>
              <w:rPr>
                <w:rFonts w:eastAsia="맑은 고딕" w:hint="eastAsia"/>
                <w:lang w:eastAsia="ko-KR"/>
              </w:rPr>
            </w:pPr>
            <w:r w:rsidRPr="005A7A3F">
              <w:rPr>
                <w:rFonts w:eastAsia="맑은 고딕"/>
                <w:lang w:eastAsia="ko-KR"/>
              </w:rPr>
              <w:drawing>
                <wp:anchor distT="0" distB="0" distL="114300" distR="114300" simplePos="0" relativeHeight="251666432" behindDoc="0" locked="0" layoutInCell="1" allowOverlap="0" wp14:anchorId="51E6D380" wp14:editId="24ACE22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172720</wp:posOffset>
                  </wp:positionV>
                  <wp:extent cx="1306800" cy="936000"/>
                  <wp:effectExtent l="0" t="0" r="8255" b="0"/>
                  <wp:wrapSquare wrapText="bothSides"/>
                  <wp:docPr id="14862307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2307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00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A7A3F">
              <w:rPr>
                <w:rFonts w:eastAsia="맑은 고딕"/>
                <w:lang w:eastAsia="ko-KR"/>
              </w:rPr>
              <w:drawing>
                <wp:anchor distT="0" distB="0" distL="114300" distR="114300" simplePos="0" relativeHeight="251665408" behindDoc="0" locked="0" layoutInCell="1" allowOverlap="1" wp14:anchorId="7432952A" wp14:editId="6EA124E1">
                  <wp:simplePos x="0" y="0"/>
                  <wp:positionH relativeFrom="column">
                    <wp:posOffset>1137</wp:posOffset>
                  </wp:positionH>
                  <wp:positionV relativeFrom="paragraph">
                    <wp:posOffset>-414913</wp:posOffset>
                  </wp:positionV>
                  <wp:extent cx="1306830" cy="932180"/>
                  <wp:effectExtent l="0" t="0" r="7620" b="1270"/>
                  <wp:wrapSquare wrapText="bothSides"/>
                  <wp:docPr id="17117919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7919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30" cy="93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30963" w14:paraId="4156B0FF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8FCDF6B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T12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813B3A8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Bob 로그인 상태로 글 등록 요청에 authorId:1 또는 userId:1 추가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E01F2D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400 BAD_INPUT, 위조 글 미생성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18F7CF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E7A0B5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미실행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00D17CB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6F2EF20C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5D0EFFE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T13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93B672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본인 토큰으로 빈 제목·공백 본문·길이 초과 입력을 각각 전송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CAFEB7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400 BAD_INPUT, DB 변경 없음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29AA15F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12DB31F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미실행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13D7E9C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6EA96144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708AC38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T14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2C3D5E9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없는 양의 정수 ID의 조회·수정·삭제 및 잘못된 ID 조회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DF1FEF8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없는 글 404, 잘못된 ID 400; 수정·삭제에는 정상 토큰 사용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7CF5A31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8C3EB6F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미실행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F2BCECD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23E5C491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30562E3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T15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AFA1F7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글을 만든 뒤 서버 종료·재실행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CE5522D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기존 글과 작성자·내용 유지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8E7332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7E61FC1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미실행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25CF9BD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21450CEC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B2C0A6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T16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4956F35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로그인 후 페이지 새로고침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3D801FF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공개 글 유지, 메모리 로그인 상태 해제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0D160E3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B7EC8B8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미실행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9E71608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67762573" w14:textId="77777777">
        <w:trPr>
          <w:cantSplit/>
          <w:jc w:val="center"/>
        </w:trPr>
        <w:tc>
          <w:tcPr>
            <w:tcW w:w="70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10D6F4E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sz w:val="18"/>
              </w:rPr>
              <w:t>T17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73FEAB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토큰 없는 수정·삭제 요청과 Bob 계정의 정상 작성·본인 수정·삭제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BFDBF5D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무토큰은 401, Bob 본인 작업은 성공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0A31312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9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B1F93E6" w14:textId="77777777" w:rsidR="00330963" w:rsidRDefault="00000000">
            <w:pPr>
              <w:spacing w:before="60" w:after="60" w:line="270" w:lineRule="exact"/>
              <w:jc w:val="center"/>
            </w:pPr>
            <w:r>
              <w:rPr>
                <w:color w:val="5B6772"/>
                <w:sz w:val="18"/>
              </w:rPr>
              <w:t>미실행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79A9DC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</w:tbl>
    <w:p w14:paraId="3A87A663" w14:textId="77777777" w:rsidR="00330963" w:rsidRDefault="00330963">
      <w:pPr>
        <w:spacing w:after="20" w:line="60" w:lineRule="exact"/>
      </w:pPr>
    </w:p>
    <w:p w14:paraId="0106F63E" w14:textId="77777777" w:rsidR="00330963" w:rsidRDefault="00000000">
      <w:r>
        <w:br w:type="page"/>
      </w:r>
    </w:p>
    <w:p w14:paraId="03214693" w14:textId="77777777" w:rsidR="00330963" w:rsidRDefault="00000000">
      <w:pPr>
        <w:pStyle w:val="Eyebrow"/>
      </w:pPr>
      <w:r>
        <w:lastRenderedPageBreak/>
        <w:t>웹서비스설계     04 계속</w:t>
      </w:r>
    </w:p>
    <w:p w14:paraId="2E9D22A9" w14:textId="77777777" w:rsidR="00330963" w:rsidRDefault="00000000">
      <w:pPr>
        <w:pStyle w:val="1"/>
        <w:spacing w:before="0"/>
      </w:pPr>
      <w:r>
        <w:t xml:space="preserve">HTTP </w:t>
      </w:r>
      <w:r>
        <w:t>응답</w:t>
      </w:r>
      <w:r>
        <w:t xml:space="preserve"> </w:t>
      </w:r>
      <w:r>
        <w:t>확인</w:t>
      </w:r>
      <w:r>
        <w:t xml:space="preserve"> </w:t>
      </w:r>
      <w:r>
        <w:t>기록</w:t>
      </w:r>
    </w:p>
    <w:p w14:paraId="5D4787A4" w14:textId="77777777" w:rsidR="00330963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예상 코드와 실제 코드를 대조하고, 201·204·401의 헤더와 본문도 확인하세요.</w:t>
      </w:r>
    </w:p>
    <w:p w14:paraId="1C2B92C2" w14:textId="77777777" w:rsidR="00330963" w:rsidRDefault="00000000">
      <w:pPr>
        <w:rPr>
          <w:lang w:eastAsia="ko-KR"/>
        </w:rPr>
      </w:pPr>
      <w:r>
        <w:rPr>
          <w:lang w:eastAsia="ko-KR"/>
        </w:rPr>
        <w:t>숫자는 Network나 API 클라이언트에서 직접 관찰한 값을 기록합니다. 본문에 있는 숫자만으로 판단하지 않습니다. 한 항목이 여러 요청을 포함하면 행을 추가하세요.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2891"/>
        <w:gridCol w:w="1928"/>
        <w:gridCol w:w="1928"/>
      </w:tblGrid>
      <w:tr w:rsidR="00330963" w14:paraId="4D7C4D5C" w14:textId="77777777">
        <w:trPr>
          <w:cantSplit/>
          <w:tblHeader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EA9D51F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확인 항목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61EC63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기대 응답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BB681E9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실제 HTTP와 code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3A2895B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증거 위치</w:t>
            </w:r>
          </w:p>
        </w:tc>
      </w:tr>
      <w:tr w:rsidR="00330963" w14:paraId="4F3EBB91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B0B271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조회·로그인·수정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9BA61BA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E44241D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72A5D01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52E2D92C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4AE791A" w14:textId="77777777" w:rsidR="00330963" w:rsidRDefault="00000000">
            <w:pPr>
              <w:spacing w:before="60" w:after="60" w:line="270" w:lineRule="exact"/>
            </w:pPr>
            <w:r>
              <w:rPr>
                <w:sz w:val="18"/>
              </w:rPr>
              <w:t>새 글 등록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468A29A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201 및 Location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D32C4B6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FB160FD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3ABEE60C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3B25236" w14:textId="77777777" w:rsidR="00330963" w:rsidRDefault="00000000">
            <w:pPr>
              <w:spacing w:before="60" w:after="60" w:line="270" w:lineRule="exact"/>
            </w:pPr>
            <w:r>
              <w:rPr>
                <w:sz w:val="18"/>
              </w:rPr>
              <w:t>본인 글 삭제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B08CAAB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213D53"/>
              </w:rPr>
              <w:t>204 및 빈 본문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B53CEED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936148B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250A99F8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88C3420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 오류·추가 작성자 필드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5B87A54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400 BAD_INPUT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139C607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06EC865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752A2CF8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2C17951" w14:textId="77777777" w:rsidR="00330963" w:rsidRDefault="00000000">
            <w:pPr>
              <w:spacing w:before="60" w:after="60" w:line="270" w:lineRule="exact"/>
            </w:pPr>
            <w:r>
              <w:rPr>
                <w:sz w:val="18"/>
              </w:rPr>
              <w:t>잘못된 계정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357D112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INVALID_CREDENTIALS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AFC85AB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4A0BAC7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664D52FF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E0C2DA3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sz w:val="18"/>
                <w:lang w:eastAsia="ko-KR"/>
              </w:rPr>
              <w:t>토큰 없음·헤더 형식 오류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43FB6AE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TOKEN_REQUIRED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B5023C6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C7958B7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089F012D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F75FDC4" w14:textId="77777777" w:rsidR="00330963" w:rsidRDefault="00000000">
            <w:pPr>
              <w:spacing w:before="60" w:after="60" w:line="270" w:lineRule="exact"/>
            </w:pPr>
            <w:r>
              <w:rPr>
                <w:sz w:val="18"/>
              </w:rPr>
              <w:t>변조·클레임 오류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952F15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INVALID_TOKEN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23BFB2A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21F5F7D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49AC2596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6FCC8C1" w14:textId="77777777" w:rsidR="00330963" w:rsidRDefault="00000000">
            <w:pPr>
              <w:spacing w:before="60" w:after="60" w:line="270" w:lineRule="exact"/>
            </w:pPr>
            <w:r>
              <w:rPr>
                <w:sz w:val="18"/>
              </w:rPr>
              <w:t>정상 서명의 만료 토큰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AAE87CB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401 TOKEN_EXPIRED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49C52AF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C1CD88C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7C9E6772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C2AC434" w14:textId="77777777" w:rsidR="00330963" w:rsidRDefault="00000000">
            <w:pPr>
              <w:spacing w:before="60" w:after="60" w:line="270" w:lineRule="exact"/>
            </w:pPr>
            <w:r>
              <w:rPr>
                <w:sz w:val="18"/>
              </w:rPr>
              <w:t>다른 작성자의 변경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FB6017E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403 FORBIDDEN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640954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CC6AB17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  <w:tr w:rsidR="00330963" w14:paraId="7CC0D8F8" w14:textId="77777777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3F3754D" w14:textId="77777777" w:rsidR="00330963" w:rsidRDefault="00000000">
            <w:pPr>
              <w:spacing w:before="60" w:after="60" w:line="270" w:lineRule="exact"/>
            </w:pPr>
            <w:r>
              <w:rPr>
                <w:sz w:val="18"/>
              </w:rPr>
              <w:t>없는 글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DE7F29A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9A342D"/>
              </w:rPr>
              <w:t>404 NOT_FOUND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652B971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미측정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3F6F8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7EA0E011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[실행 후 첨부]</w:t>
            </w:r>
          </w:p>
        </w:tc>
      </w:tr>
    </w:tbl>
    <w:p w14:paraId="0D509869" w14:textId="77777777" w:rsidR="00330963" w:rsidRDefault="00330963">
      <w:pPr>
        <w:spacing w:after="20" w:line="60" w:lineRule="exact"/>
      </w:pPr>
    </w:p>
    <w:p w14:paraId="67F3A06D" w14:textId="77777777" w:rsidR="00330963" w:rsidRDefault="00000000">
      <w:pPr>
        <w:pStyle w:val="Answer"/>
        <w:rPr>
          <w:lang w:eastAsia="ko-KR"/>
        </w:rPr>
      </w:pPr>
      <w:r>
        <w:rPr>
          <w:lang w:eastAsia="ko-KR"/>
        </w:rPr>
        <w:t>코드상 Errors.api는 401 응답에 WWW-Authenticate: Bearer를 넣는다. 실제 헤더 확인 결과와 증거: [작성]</w:t>
      </w:r>
    </w:p>
    <w:p w14:paraId="085E5CDA" w14:textId="77777777" w:rsidR="00330963" w:rsidRDefault="00000000">
      <w:pPr>
        <w:pStyle w:val="Answer"/>
        <w:rPr>
          <w:lang w:eastAsia="ko-KR"/>
        </w:rPr>
      </w:pPr>
      <w:r>
        <w:rPr>
          <w:lang w:eastAsia="ko-KR"/>
        </w:rPr>
        <w:t>코드상 401은 session을 지우고 입력·수정 상태를 초기화한다. 403은 로그인 상태를 유지하고 작성자만 수정·삭제할 수 있다는 안내를 표시한다. 실제 화면 확인: [작성]</w:t>
      </w:r>
    </w:p>
    <w:p w14:paraId="271CD636" w14:textId="77777777" w:rsidR="00330963" w:rsidRDefault="00000000">
      <w:pPr>
        <w:pStyle w:val="Answer"/>
        <w:rPr>
          <w:lang w:eastAsia="ko-KR"/>
        </w:rPr>
      </w:pPr>
      <w:r>
        <w:rPr>
          <w:lang w:eastAsia="ko-KR"/>
        </w:rPr>
        <w:t>[실패한 수정·삭제 뒤 공개 조회로 데이터 불변을 확인한 결과]</w:t>
      </w:r>
    </w:p>
    <w:p w14:paraId="1852A63E" w14:textId="77777777" w:rsidR="00330963" w:rsidRDefault="00000000">
      <w:pPr>
        <w:pStyle w:val="Answer"/>
        <w:rPr>
          <w:lang w:eastAsia="ko-KR"/>
        </w:rPr>
      </w:pPr>
      <w:r>
        <w:rPr>
          <w:lang w:eastAsia="ko-KR"/>
        </w:rPr>
        <w:t>[토큰 없이 없는 글 수정 401 / 정상 토큰으로 없는 글 수정 404의 실제 결과]</w:t>
      </w:r>
    </w:p>
    <w:p w14:paraId="35C05D15" w14:textId="77777777" w:rsidR="0033096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FBFD030" w14:textId="77777777" w:rsidR="00330963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04 계속</w:t>
      </w:r>
    </w:p>
    <w:p w14:paraId="6CA287F1" w14:textId="77777777" w:rsidR="00330963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</w:p>
    <w:p w14:paraId="324625D5" w14:textId="77777777" w:rsidR="00330963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캡처에는 테스트 ID와 실제 응답을 표시하세요. 토큰 원문과 서버 비밀 키는 가립니다.</w:t>
      </w:r>
    </w:p>
    <w:p w14:paraId="48262AD4" w14:textId="77777777" w:rsidR="00330963" w:rsidRDefault="00000000">
      <w:pPr>
        <w:pStyle w:val="21"/>
        <w:rPr>
          <w:lang w:eastAsia="ko-KR"/>
        </w:rPr>
      </w:pPr>
      <w:r>
        <w:rPr>
          <w:lang w:eastAsia="ko-KR"/>
        </w:rPr>
        <w:t>로그인과</w:t>
      </w:r>
      <w:r>
        <w:rPr>
          <w:lang w:eastAsia="ko-KR"/>
        </w:rPr>
        <w:t xml:space="preserve"> </w:t>
      </w: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7B45E7AB" w14:textId="77777777" w:rsidR="00330963" w:rsidRDefault="00000000">
      <w:pPr>
        <w:pStyle w:val="Hint"/>
        <w:rPr>
          <w:lang w:eastAsia="ko-KR"/>
        </w:rPr>
      </w:pPr>
      <w:r>
        <w:rPr>
          <w:lang w:eastAsia="ko-KR"/>
        </w:rPr>
        <w:t>[증거 1: 로그인 성공과 토큰이 첨부된 요청. 토큰 원문은 가리세요.]</w:t>
      </w:r>
    </w:p>
    <w:p w14:paraId="43D59776" w14:textId="77777777" w:rsidR="00330963" w:rsidRDefault="00000000">
      <w:pPr>
        <w:pStyle w:val="Answer"/>
        <w:spacing w:after="1080"/>
        <w:rPr>
          <w:lang w:eastAsia="ko-KR"/>
        </w:rPr>
      </w:pPr>
      <w:r>
        <w:rPr>
          <w:lang w:eastAsia="ko-KR"/>
        </w:rPr>
        <w:t>[화면 캡처 또는 요청·응답 삽입]</w:t>
      </w:r>
    </w:p>
    <w:p w14:paraId="74206BF2" w14:textId="77777777" w:rsidR="00330963" w:rsidRDefault="00000000">
      <w:pPr>
        <w:pStyle w:val="21"/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작성자의</w:t>
      </w:r>
      <w:r>
        <w:rPr>
          <w:lang w:eastAsia="ko-KR"/>
        </w:rPr>
        <w:t xml:space="preserve"> </w:t>
      </w:r>
      <w:r>
        <w:rPr>
          <w:lang w:eastAsia="ko-KR"/>
        </w:rPr>
        <w:t>수정과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</w:p>
    <w:p w14:paraId="1ADA1A34" w14:textId="77777777" w:rsidR="00330963" w:rsidRDefault="00000000">
      <w:pPr>
        <w:pStyle w:val="Hint"/>
        <w:rPr>
          <w:lang w:eastAsia="ko-KR"/>
        </w:rPr>
      </w:pPr>
      <w:r>
        <w:rPr>
          <w:lang w:eastAsia="ko-KR"/>
        </w:rPr>
        <w:t>[증거 2: Bob이 Alice의 글 수정·삭제를 시도한 서버 응답]</w:t>
      </w:r>
    </w:p>
    <w:p w14:paraId="3C2BF6F6" w14:textId="77777777" w:rsidR="00330963" w:rsidRDefault="00000000">
      <w:pPr>
        <w:pStyle w:val="Answer"/>
        <w:spacing w:after="1080"/>
        <w:rPr>
          <w:lang w:eastAsia="ko-KR"/>
        </w:rPr>
      </w:pPr>
      <w:r>
        <w:rPr>
          <w:lang w:eastAsia="ko-KR"/>
        </w:rPr>
        <w:t>[화면 캡처 또는 요청·응답 삽입]</w:t>
      </w:r>
    </w:p>
    <w:p w14:paraId="7DAE0C70" w14:textId="77777777" w:rsidR="00330963" w:rsidRDefault="00000000">
      <w:pPr>
        <w:pStyle w:val="21"/>
        <w:rPr>
          <w:lang w:eastAsia="ko-KR"/>
        </w:rPr>
      </w:pPr>
      <w:r>
        <w:rPr>
          <w:lang w:eastAsia="ko-KR"/>
        </w:rPr>
        <w:t>토큰</w:t>
      </w:r>
      <w:r>
        <w:rPr>
          <w:lang w:eastAsia="ko-KR"/>
        </w:rPr>
        <w:t xml:space="preserve"> </w:t>
      </w:r>
      <w:r>
        <w:rPr>
          <w:lang w:eastAsia="ko-KR"/>
        </w:rPr>
        <w:t>변조와</w:t>
      </w:r>
      <w:r>
        <w:rPr>
          <w:lang w:eastAsia="ko-KR"/>
        </w:rPr>
        <w:t xml:space="preserve"> </w:t>
      </w:r>
      <w:r>
        <w:rPr>
          <w:lang w:eastAsia="ko-KR"/>
        </w:rPr>
        <w:t>만료</w:t>
      </w:r>
    </w:p>
    <w:p w14:paraId="1920130F" w14:textId="77777777" w:rsidR="00330963" w:rsidRDefault="00000000">
      <w:pPr>
        <w:pStyle w:val="Hint"/>
        <w:rPr>
          <w:lang w:eastAsia="ko-KR"/>
        </w:rPr>
      </w:pPr>
      <w:r>
        <w:rPr>
          <w:lang w:eastAsia="ko-KR"/>
        </w:rPr>
        <w:t>[증거 3: 토큰 변조·만료 시 서버 응답과 화면 처리]</w:t>
      </w:r>
    </w:p>
    <w:p w14:paraId="7E87EF5A" w14:textId="77777777" w:rsidR="00330963" w:rsidRDefault="00000000">
      <w:pPr>
        <w:pStyle w:val="Answer"/>
        <w:spacing w:after="1080"/>
        <w:rPr>
          <w:lang w:eastAsia="ko-KR"/>
        </w:rPr>
      </w:pPr>
      <w:r>
        <w:rPr>
          <w:lang w:eastAsia="ko-KR"/>
        </w:rPr>
        <w:t>[화면 캡처 또는 요청·응답 삽입]</w:t>
      </w:r>
    </w:p>
    <w:p w14:paraId="3FF645C8" w14:textId="77777777" w:rsidR="00330963" w:rsidRDefault="00000000">
      <w:pPr>
        <w:pStyle w:val="21"/>
        <w:rPr>
          <w:lang w:eastAsia="ko-KR"/>
        </w:rPr>
      </w:pP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검사와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</w:p>
    <w:p w14:paraId="65DFEDAF" w14:textId="77777777" w:rsidR="00330963" w:rsidRDefault="00000000">
      <w:pPr>
        <w:pStyle w:val="Answer"/>
        <w:spacing w:after="240"/>
        <w:rPr>
          <w:lang w:eastAsia="ko-KR"/>
        </w:rPr>
      </w:pPr>
      <w:r>
        <w:rPr>
          <w:lang w:eastAsia="ko-KR"/>
        </w:rPr>
        <w:t>[자동 검사 결과를 첨부했다면 실행 명령과 의미를 설명]</w:t>
      </w:r>
    </w:p>
    <w:p w14:paraId="5AAE3F38" w14:textId="77777777" w:rsidR="00330963" w:rsidRDefault="00000000">
      <w:pPr>
        <w:pStyle w:val="Answer"/>
        <w:rPr>
          <w:lang w:eastAsia="ko-KR"/>
        </w:rPr>
      </w:pPr>
      <w:r>
        <w:rPr>
          <w:lang w:eastAsia="ko-KR"/>
        </w:rPr>
        <w:t>[빌드 성공 로그 / 4173번 API 연결 / 재시작 유지의 화면 또는 파일 경로]</w:t>
      </w:r>
    </w:p>
    <w:p w14:paraId="69BC2FB7" w14:textId="77777777" w:rsidR="0033096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37F80A7" w14:textId="77777777" w:rsidR="00330963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05</w:t>
      </w:r>
    </w:p>
    <w:p w14:paraId="7D778C90" w14:textId="77777777" w:rsidR="00330963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활용과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6E5860ED" w14:textId="77777777" w:rsidR="00330963" w:rsidRDefault="00330963">
      <w:pPr>
        <w:pStyle w:val="Hint"/>
        <w:spacing w:after="280"/>
        <w:rPr>
          <w:lang w:eastAsia="ko-KR"/>
        </w:rPr>
      </w:pPr>
    </w:p>
    <w:p w14:paraId="4F8B6499" w14:textId="77777777" w:rsidR="00330963" w:rsidRDefault="00000000">
      <w:pPr>
        <w:rPr>
          <w:lang w:eastAsia="ko-KR"/>
        </w:rPr>
      </w:pPr>
      <w:r>
        <w:rPr>
          <w:lang w:eastAsia="ko-KR"/>
        </w:rPr>
        <w:t>AI 사용 여부: 사용</w:t>
      </w:r>
    </w:p>
    <w:p w14:paraId="319F2F34" w14:textId="77777777" w:rsidR="00330963" w:rsidRDefault="00000000">
      <w:pPr>
        <w:rPr>
          <w:lang w:eastAsia="ko-KR"/>
        </w:rPr>
      </w:pPr>
      <w:r>
        <w:rPr>
          <w:lang w:eastAsia="ko-KR"/>
        </w:rPr>
        <w:t>이번 사용 범위는 코드 분석과 보고서 초안 작성이다. 이전 구현 과정의 AI 사용 여부와 범위는 작성자가 추가한다.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098"/>
        <w:gridCol w:w="2891"/>
        <w:gridCol w:w="2721"/>
      </w:tblGrid>
      <w:tr w:rsidR="00330963" w14:paraId="5EA8A74A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2E2ADC4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도구와 모델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D3103CF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사용 목적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C6BDA3E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반영한 파일 또는 보고서 항목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0A03F49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반영 방식</w:t>
            </w:r>
          </w:p>
        </w:tc>
      </w:tr>
      <w:tr w:rsidR="00330963" w14:paraId="2703B7A1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07269E93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Codex</w:t>
            </w:r>
            <w:r>
              <w:rPr>
                <w:color w:val="5B6772"/>
                <w:sz w:val="18"/>
                <w:lang w:eastAsia="ko-KR"/>
              </w:rPr>
              <w:br/>
              <w:t>세부 모델 미확인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6F9E14F6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문서화·코드 분석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E971DFA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보고서 01~06절의 설명 초안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2665B5FF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초안 반영</w:t>
            </w:r>
            <w:r>
              <w:rPr>
                <w:color w:val="5B6772"/>
                <w:sz w:val="18"/>
                <w:lang w:eastAsia="ko-KR"/>
              </w:rPr>
              <w:br/>
              <w:t>본인 검토 필요</w:t>
            </w:r>
          </w:p>
        </w:tc>
      </w:tr>
    </w:tbl>
    <w:p w14:paraId="54A8539C" w14:textId="77777777" w:rsidR="00330963" w:rsidRDefault="00330963">
      <w:pPr>
        <w:spacing w:after="20" w:line="60" w:lineRule="exact"/>
        <w:rPr>
          <w:lang w:eastAsia="ko-KR"/>
        </w:rPr>
      </w:pPr>
    </w:p>
    <w:p w14:paraId="589C6362" w14:textId="77777777" w:rsidR="00330963" w:rsidRDefault="00000000">
      <w:pPr>
        <w:pStyle w:val="21"/>
        <w:rPr>
          <w:lang w:eastAsia="ko-KR"/>
        </w:rPr>
      </w:pP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029D8D08" w14:textId="77777777" w:rsidR="00330963" w:rsidRDefault="00000000">
      <w:pPr>
        <w:rPr>
          <w:lang w:eastAsia="ko-KR"/>
        </w:rPr>
      </w:pPr>
      <w:r>
        <w:rPr>
          <w:lang w:eastAsia="ko-KR"/>
        </w:rPr>
        <w:t>도구 / 날짜: Codex / 2026년 10월 28일</w:t>
      </w:r>
    </w:p>
    <w:p w14:paraId="71382AFE" w14:textId="77777777" w:rsidR="00330963" w:rsidRDefault="00000000">
      <w:pPr>
        <w:rPr>
          <w:lang w:eastAsia="ko-KR"/>
        </w:rPr>
      </w:pPr>
      <w:r>
        <w:rPr>
          <w:lang w:eastAsia="ko-KR"/>
        </w:rPr>
        <w:t>요청한 내용: docs의 보고서 양식을 보고 backend-spring과 frontend-react 코드를 확인하여 작성 가능한 부분을 채워 달라고 요청했다.</w:t>
      </w:r>
    </w:p>
    <w:p w14:paraId="12D6503C" w14:textId="77777777" w:rsidR="00330963" w:rsidRDefault="00000000">
      <w:pPr>
        <w:rPr>
          <w:lang w:eastAsia="ko-KR"/>
        </w:rPr>
      </w:pPr>
      <w:r>
        <w:rPr>
          <w:lang w:eastAsia="ko-KR"/>
        </w:rPr>
        <w:t>AI가 제안한 내용: 서비스 구조, 인증·권한 흐름, 핵심 코드 발췌와 설명, 실행 절차, 테스트 예상 응답 및 이해도 문항의 초안.</w:t>
      </w:r>
    </w:p>
    <w:p w14:paraId="42D0BEE0" w14:textId="77777777" w:rsidR="00330963" w:rsidRDefault="00000000">
      <w:pPr>
        <w:rPr>
          <w:lang w:eastAsia="ko-KR"/>
        </w:rPr>
      </w:pPr>
      <w:r>
        <w:rPr>
          <w:lang w:eastAsia="ko-KR"/>
        </w:rPr>
        <w:t>실제 반영 위치: docs/04_보고서_작성본.docx의 01~06절 중 코드로 설명 가능한 항목. 서비스 소스 코드는 수정하지 않았다.</w:t>
      </w:r>
    </w:p>
    <w:p w14:paraId="5D37703D" w14:textId="77777777" w:rsidR="00330963" w:rsidRDefault="00000000">
      <w:pPr>
        <w:rPr>
          <w:lang w:eastAsia="ko-KR"/>
        </w:rPr>
      </w:pPr>
      <w:r>
        <w:rPr>
          <w:lang w:eastAsia="ko-KR"/>
        </w:rPr>
        <w:t>내가 확인하고 수정한 내용: [작성자가 초안과 코드를 비교하여 수정한 사항을 기입]</w:t>
      </w:r>
    </w:p>
    <w:p w14:paraId="32D9BE56" w14:textId="77777777" w:rsidR="00330963" w:rsidRDefault="00000000">
      <w:pPr>
        <w:rPr>
          <w:lang w:eastAsia="ko-KR"/>
        </w:rPr>
      </w:pPr>
      <w:r>
        <w:rPr>
          <w:lang w:eastAsia="ko-KR"/>
        </w:rPr>
        <w:t>검증 방법과 결과: AI가 소스 코드와 설정 파일을 대조하였다. 실제 API·브라우저 테스트는 미실행이며 PASS로 기록하지 않았다. 작성자의 재검증 결과: [작성]</w:t>
      </w:r>
    </w:p>
    <w:p w14:paraId="6667AB7A" w14:textId="77777777" w:rsidR="00330963" w:rsidRDefault="00330963">
      <w:pPr>
        <w:pStyle w:val="Answer"/>
        <w:rPr>
          <w:lang w:eastAsia="ko-KR"/>
        </w:rPr>
      </w:pPr>
    </w:p>
    <w:p w14:paraId="322A570A" w14:textId="77777777" w:rsidR="00330963" w:rsidRDefault="00000000">
      <w:pPr>
        <w:pStyle w:val="21"/>
      </w:pPr>
      <w:r>
        <w:t>참고</w:t>
      </w:r>
      <w:r>
        <w:t xml:space="preserve"> </w:t>
      </w:r>
      <w:r>
        <w:t>자료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1984"/>
        <w:gridCol w:w="4139"/>
      </w:tblGrid>
      <w:tr w:rsidR="00330963" w14:paraId="3620A7EB" w14:textId="77777777">
        <w:trPr>
          <w:cantSplit/>
          <w:tblHeader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D59EDCE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자료 제목과 URL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E04C324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사용한 위치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13D53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37BF049C" w14:textId="77777777" w:rsidR="00330963" w:rsidRDefault="00000000">
            <w:pPr>
              <w:spacing w:before="60" w:after="60" w:line="270" w:lineRule="exact"/>
            </w:pPr>
            <w:r>
              <w:rPr>
                <w:b/>
                <w:color w:val="FFFFFF"/>
                <w:sz w:val="18"/>
              </w:rPr>
              <w:t>반영 내용 및 출처 표시</w:t>
            </w:r>
          </w:p>
        </w:tc>
      </w:tr>
      <w:tr w:rsidR="00330963" w14:paraId="09CF742E" w14:textId="77777777">
        <w:trPr>
          <w:cantSplit/>
          <w:jc w:val="center"/>
        </w:trPr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1DD6B4A5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저장소의 실행 안내와 테스트 시나리오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50DCE25A" w14:textId="77777777" w:rsidR="00330963" w:rsidRDefault="00000000">
            <w:pPr>
              <w:spacing w:before="60" w:after="60" w:line="270" w:lineRule="exact"/>
            </w:pPr>
            <w:r>
              <w:rPr>
                <w:color w:val="5B6772"/>
                <w:sz w:val="18"/>
              </w:rPr>
              <w:t>backend-spring/README.md, frontend-react/README.md, docs/05_테스트시나리오.md</w:t>
            </w:r>
          </w:p>
        </w:tc>
        <w:tc>
          <w:tcPr>
            <w:tcW w:w="41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105" w:type="dxa"/>
              <w:bottom w:w="65" w:type="dxa"/>
              <w:right w:w="105" w:type="dxa"/>
            </w:tcMar>
            <w:vAlign w:val="center"/>
          </w:tcPr>
          <w:p w14:paraId="44E46A51" w14:textId="77777777" w:rsidR="00330963" w:rsidRDefault="00000000">
            <w:pPr>
              <w:spacing w:before="60" w:after="60" w:line="270" w:lineRule="exact"/>
              <w:rPr>
                <w:lang w:eastAsia="ko-KR"/>
              </w:rPr>
            </w:pPr>
            <w:r>
              <w:rPr>
                <w:color w:val="5B6772"/>
                <w:sz w:val="18"/>
                <w:lang w:eastAsia="ko-KR"/>
              </w:rPr>
              <w:t>실행 명령, T01~T17 절차·기대 결과를 참고함</w:t>
            </w:r>
          </w:p>
        </w:tc>
      </w:tr>
    </w:tbl>
    <w:p w14:paraId="76A8B883" w14:textId="77777777" w:rsidR="00330963" w:rsidRDefault="00330963">
      <w:pPr>
        <w:spacing w:after="20" w:line="60" w:lineRule="exact"/>
        <w:rPr>
          <w:lang w:eastAsia="ko-KR"/>
        </w:rPr>
      </w:pPr>
    </w:p>
    <w:p w14:paraId="41BB7572" w14:textId="77777777" w:rsidR="00330963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9579FE" w14:textId="77777777" w:rsidR="00330963" w:rsidRDefault="00000000">
      <w:pPr>
        <w:pStyle w:val="Eyebrow"/>
        <w:rPr>
          <w:lang w:eastAsia="ko-KR"/>
        </w:rPr>
      </w:pPr>
      <w:r>
        <w:rPr>
          <w:lang w:eastAsia="ko-KR"/>
        </w:rPr>
        <w:lastRenderedPageBreak/>
        <w:t>웹서비스설계     06</w:t>
      </w:r>
    </w:p>
    <w:p w14:paraId="3475EE79" w14:textId="77777777" w:rsidR="00330963" w:rsidRDefault="00000000">
      <w:pPr>
        <w:pStyle w:val="1"/>
        <w:spacing w:before="0"/>
        <w:rPr>
          <w:lang w:eastAsia="ko-KR"/>
        </w:rPr>
      </w:pPr>
      <w:r>
        <w:rPr>
          <w:lang w:eastAsia="ko-KR"/>
        </w:rPr>
        <w:t>이해도</w:t>
      </w:r>
      <w:r>
        <w:rPr>
          <w:lang w:eastAsia="ko-KR"/>
        </w:rPr>
        <w:t xml:space="preserve"> </w:t>
      </w:r>
      <w:r>
        <w:rPr>
          <w:lang w:eastAsia="ko-KR"/>
        </w:rPr>
        <w:t>확인과</w:t>
      </w:r>
      <w:r>
        <w:rPr>
          <w:lang w:eastAsia="ko-KR"/>
        </w:rPr>
        <w:t xml:space="preserve"> </w:t>
      </w:r>
      <w:r>
        <w:rPr>
          <w:lang w:eastAsia="ko-KR"/>
        </w:rPr>
        <w:t>회고</w:t>
      </w:r>
    </w:p>
    <w:p w14:paraId="2B4A72B2" w14:textId="77777777" w:rsidR="00330963" w:rsidRDefault="00000000">
      <w:pPr>
        <w:pStyle w:val="Hint"/>
        <w:spacing w:after="280"/>
        <w:rPr>
          <w:lang w:eastAsia="ko-KR"/>
        </w:rPr>
      </w:pPr>
      <w:r>
        <w:rPr>
          <w:lang w:eastAsia="ko-KR"/>
        </w:rPr>
        <w:t>각 질문에 본인 코드의 동작을 근거로 답하세요.</w:t>
      </w:r>
    </w:p>
    <w:p w14:paraId="621EEF3A" w14:textId="77777777" w:rsidR="00330963" w:rsidRDefault="00000000">
      <w:pPr>
        <w:spacing w:after="100"/>
        <w:rPr>
          <w:lang w:eastAsia="ko-KR"/>
        </w:rPr>
      </w:pPr>
      <w:r>
        <w:rPr>
          <w:lang w:eastAsia="ko-KR"/>
        </w:rPr>
        <w:t>1. 요청 본문의 authorId를 믿으면 어떤 문제가 생기며, 내 코드는 어떻게 막는가?</w:t>
      </w:r>
    </w:p>
    <w:p w14:paraId="57CC78BC" w14:textId="77777777" w:rsidR="00330963" w:rsidRDefault="00000000">
      <w:pPr>
        <w:pStyle w:val="Answer"/>
        <w:spacing w:after="560"/>
      </w:pPr>
      <w:r>
        <w:t>본문의 authorId를 신뢰하면 Bob도 Alice의 ID를 보내 다른 사람 명의로 글을 만들 수 있다. create는 auth.currentUserId가 검증한 sub에서 사용자 ID를 얻어 store.create에 전달한다. fields는 title과 content만 허용하므로 authorId나 userId를 추가하면 400 BAD_INPUT이다.</w:t>
      </w:r>
    </w:p>
    <w:p w14:paraId="5A409704" w14:textId="77777777" w:rsidR="00330963" w:rsidRDefault="00000000">
      <w:pPr>
        <w:spacing w:after="100"/>
        <w:rPr>
          <w:lang w:eastAsia="ko-KR"/>
        </w:rPr>
      </w:pPr>
      <w:r>
        <w:rPr>
          <w:lang w:eastAsia="ko-KR"/>
        </w:rPr>
        <w:t>2. 수정 버튼을 숨기는 것만으로 충분하지 않은 이유는 무엇이며, 서버의 어떤 함수가 권한을 검사하는가?</w:t>
      </w:r>
    </w:p>
    <w:p w14:paraId="7AEE62AB" w14:textId="77777777" w:rsidR="00330963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버튼 표시 조건은 브라우저에서 우회할 수 있고 API에 직접 요청할 수도 있다. canEdit은 사용자 편의를 위한 표시 조건이며, 서버의 update/delete가 auth.assertOwner(user, p.authorId())를 호출해 실제 소유권을 검사한다. Bob의 정상 토큰으로 Alice 글을 변경하면 403 FORBIDDEN이다.</w:t>
      </w:r>
    </w:p>
    <w:p w14:paraId="264C41BE" w14:textId="77777777" w:rsidR="00330963" w:rsidRDefault="00000000">
      <w:pPr>
        <w:spacing w:after="100"/>
        <w:rPr>
          <w:lang w:eastAsia="ko-KR"/>
        </w:rPr>
      </w:pPr>
      <w:r>
        <w:rPr>
          <w:lang w:eastAsia="ko-KR"/>
        </w:rPr>
        <w:t>3. JWT decode와 verify의 차이는 무엇이며, 내 코드는 어떤 검증을 수행하는가?</w:t>
      </w:r>
    </w:p>
    <w:p w14:paraId="5682E72B" w14:textId="77777777" w:rsidR="00330963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decode는 토큰 내용을 읽는 것이며 서명이 유효함을 보장하지 않는다. currentUserId는 verifyWith와 parseSignedClaims로 서명을 검증하고 HS256, iss, aud, 만료를 검사한다. 추가로 sub의 문자열·양의 정수 형식, exp 존재, 실제 사용자 존재를 확인한 뒤 사용자 ID를 반환한다.</w:t>
      </w:r>
    </w:p>
    <w:p w14:paraId="76EB51F5" w14:textId="77777777" w:rsidR="00330963" w:rsidRDefault="00000000">
      <w:pPr>
        <w:spacing w:after="100"/>
        <w:rPr>
          <w:lang w:eastAsia="ko-KR"/>
        </w:rPr>
      </w:pPr>
      <w:r>
        <w:rPr>
          <w:lang w:eastAsia="ko-KR"/>
        </w:rPr>
        <w:t>4. 로그아웃, 토큰 만료, 새로고침은 각각 무엇을 바꾸는가? 이미 복사된 토큰은 어떻게 되는가?</w:t>
      </w:r>
    </w:p>
    <w:p w14:paraId="3CB40F14" w14:textId="77777777" w:rsidR="00330963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로그아웃은 현재 탭의 session과 입력 상태를 지우고, 새로고침은 모듈 메모리를 재생성한다. 서버에서 이미 발급한 토큰을 폐기하는 기능은 없다. 복사해 둔 토큰은 서명 키 등이 유지되는 동안 만료 전까지 사용할 수 있다. 만료는 exp에 따라 서버가 거부하며, 프론트는 다음 보호 요청에서 401을 받으면 로그인을 해제한다. 자동 만료 타이머는 없다.</w:t>
      </w:r>
    </w:p>
    <w:p w14:paraId="62B33B78" w14:textId="77777777" w:rsidR="00330963" w:rsidRDefault="00000000">
      <w:pPr>
        <w:spacing w:after="100"/>
        <w:rPr>
          <w:lang w:eastAsia="ko-KR"/>
        </w:rPr>
      </w:pPr>
      <w:r>
        <w:rPr>
          <w:lang w:eastAsia="ko-KR"/>
        </w:rPr>
        <w:t>5. 가장 어려웠던 오류 한 가지와 원인 확인·수정·재검증 과정을 설명하라.</w:t>
      </w:r>
    </w:p>
    <w:p w14:paraId="10FD5632" w14:textId="77777777" w:rsidR="00330963" w:rsidRDefault="00000000">
      <w:pPr>
        <w:pStyle w:val="Answer"/>
        <w:spacing w:after="560"/>
        <w:rPr>
          <w:lang w:eastAsia="ko-KR"/>
        </w:rPr>
      </w:pPr>
      <w:r>
        <w:rPr>
          <w:lang w:eastAsia="ko-KR"/>
        </w:rPr>
        <w:t>[본인이 실제로 겪은 오류와 원인 확인·수정·재검증 과정을 작성]</w:t>
      </w:r>
    </w:p>
    <w:p w14:paraId="61E06958" w14:textId="77777777" w:rsidR="00330963" w:rsidRDefault="00000000">
      <w:pPr>
        <w:spacing w:after="240"/>
        <w:rPr>
          <w:lang w:eastAsia="ko-KR"/>
        </w:rPr>
      </w:pPr>
      <w:r>
        <w:rPr>
          <w:lang w:eastAsia="ko-KR"/>
        </w:rPr>
        <w:t>현재 구조의 한계와 개선 후보: 로그아웃 후 기존 토큰의 즉시 폐기가 없고, 사용자 계정은 고정된 두 계정으로 메모리에 구성된다. 필요하면 서버 측 토큰 폐기 정책과 사용자 저장·가입 기능을 추가할 수 있다. 실제 남은 오류와 본인의 개선 계획: [작성]</w:t>
      </w:r>
    </w:p>
    <w:p w14:paraId="7936431C" w14:textId="77777777" w:rsidR="00330963" w:rsidRDefault="00000000">
      <w:pPr>
        <w:pStyle w:val="Hint"/>
        <w:spacing w:after="120"/>
        <w:rPr>
          <w:lang w:eastAsia="ko-KR"/>
        </w:rPr>
      </w:pPr>
      <w:r>
        <w:rPr>
          <w:lang w:eastAsia="ko-KR"/>
        </w:rPr>
        <w:t>제출 확인: [ ] 실제 코드와 설명 일치 [ ] 테스트 직접 수행 [ ] AI 활용 및 출처 기록 [ ] 비밀 키와 토큰 제거</w:t>
      </w:r>
    </w:p>
    <w:p w14:paraId="31B989D3" w14:textId="77777777" w:rsidR="00330963" w:rsidRDefault="00000000">
      <w:pPr>
        <w:pStyle w:val="Hint"/>
        <w:spacing w:after="120"/>
        <w:rPr>
          <w:lang w:eastAsia="ko-KR"/>
        </w:rPr>
      </w:pPr>
      <w:r>
        <w:rPr>
          <w:lang w:eastAsia="ko-KR"/>
        </w:rPr>
        <w:t>GitHub 확인: [ ] 루트 README 작성 [ ] 보고서 PDF와 증거 업로드 [ ] README 문서 링크 확인 [ ] 교수자 접근 가능 [ ] 저장소 URL과 커밋 SHA 제출</w:t>
      </w:r>
    </w:p>
    <w:sectPr w:rsidR="00330963" w:rsidSect="00034616">
      <w:footerReference w:type="default" r:id="rId17"/>
      <w:pgSz w:w="11906" w:h="16838"/>
      <w:pgMar w:top="964" w:right="1134" w:bottom="935" w:left="1134" w:header="72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94070" w14:textId="77777777" w:rsidR="005F1B43" w:rsidRDefault="005F1B43">
      <w:pPr>
        <w:spacing w:after="0" w:line="240" w:lineRule="auto"/>
      </w:pPr>
      <w:r>
        <w:separator/>
      </w:r>
    </w:p>
  </w:endnote>
  <w:endnote w:type="continuationSeparator" w:id="0">
    <w:p w14:paraId="1D4C9F25" w14:textId="77777777" w:rsidR="005F1B43" w:rsidRDefault="005F1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F2B8A" w14:textId="77777777" w:rsidR="00330963" w:rsidRDefault="00000000">
    <w:pPr>
      <w:pStyle w:val="a6"/>
      <w:tabs>
        <w:tab w:val="right" w:pos="9638"/>
      </w:tabs>
      <w:rPr>
        <w:lang w:eastAsia="ko-KR"/>
      </w:rPr>
    </w:pPr>
    <w:r>
      <w:rPr>
        <w:color w:val="5B6772"/>
        <w:sz w:val="16"/>
        <w:lang w:eastAsia="ko-KR"/>
      </w:rPr>
      <w:t>웹서비스설계  |  구현 보고서</w:t>
    </w:r>
    <w:r>
      <w:rPr>
        <w:color w:val="5B6772"/>
        <w:sz w:val="16"/>
        <w:lang w:eastAsia="ko-KR"/>
      </w:rPr>
      <w:tab/>
    </w:r>
    <w:r>
      <w:fldChar w:fldCharType="begin"/>
    </w:r>
    <w:r>
      <w:rPr>
        <w:lang w:eastAsia="ko-KR"/>
      </w:rPr>
      <w:instrText>PAGE</w:instrText>
    </w:r>
    <w:r>
      <w:fldChar w:fldCharType="separate"/>
    </w:r>
    <w:r w:rsidR="00C2236C">
      <w:rPr>
        <w:noProof/>
        <w:lang w:eastAsia="ko-K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C5BDE" w14:textId="77777777" w:rsidR="005F1B43" w:rsidRDefault="005F1B43">
      <w:pPr>
        <w:spacing w:after="0" w:line="240" w:lineRule="auto"/>
      </w:pPr>
      <w:r>
        <w:separator/>
      </w:r>
    </w:p>
  </w:footnote>
  <w:footnote w:type="continuationSeparator" w:id="0">
    <w:p w14:paraId="1F686786" w14:textId="77777777" w:rsidR="005F1B43" w:rsidRDefault="005F1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69922">
    <w:abstractNumId w:val="8"/>
  </w:num>
  <w:num w:numId="2" w16cid:durableId="1247808187">
    <w:abstractNumId w:val="6"/>
  </w:num>
  <w:num w:numId="3" w16cid:durableId="881360526">
    <w:abstractNumId w:val="5"/>
  </w:num>
  <w:num w:numId="4" w16cid:durableId="416631304">
    <w:abstractNumId w:val="4"/>
  </w:num>
  <w:num w:numId="5" w16cid:durableId="533999841">
    <w:abstractNumId w:val="7"/>
  </w:num>
  <w:num w:numId="6" w16cid:durableId="1461995551">
    <w:abstractNumId w:val="3"/>
  </w:num>
  <w:num w:numId="7" w16cid:durableId="664208415">
    <w:abstractNumId w:val="2"/>
  </w:num>
  <w:num w:numId="8" w16cid:durableId="1224758055">
    <w:abstractNumId w:val="1"/>
  </w:num>
  <w:num w:numId="9" w16cid:durableId="1435591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0963"/>
    <w:rsid w:val="005A7A3F"/>
    <w:rsid w:val="005F1B43"/>
    <w:rsid w:val="00AA1D8D"/>
    <w:rsid w:val="00B47730"/>
    <w:rsid w:val="00BC0C73"/>
    <w:rsid w:val="00C2236C"/>
    <w:rsid w:val="00CB0664"/>
    <w:rsid w:val="00D20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1FB1F"/>
  <w14:defaultImageDpi w14:val="300"/>
  <w15:docId w15:val="{B3BB3094-0EFD-43E4-A033-951F9A4FD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exact"/>
    </w:pPr>
    <w:rPr>
      <w:rFonts w:ascii="Noto Sans CJK KR" w:eastAsia="Noto Sans CJK KR" w:hAnsi="Noto Sans CJK KR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00" w:after="220" w:line="580" w:lineRule="exact"/>
      <w:outlineLvl w:val="0"/>
    </w:pPr>
    <w:rPr>
      <w:rFonts w:asciiTheme="majorHAnsi" w:eastAsiaTheme="majorEastAsia" w:hAnsiTheme="majorHAnsi" w:cstheme="majorBidi"/>
      <w:b/>
      <w:bCs/>
      <w:sz w:val="4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300" w:after="140" w:line="380" w:lineRule="exact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300" w:after="100" w:line="340" w:lineRule="exact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240" w:line="740" w:lineRule="exact"/>
      <w:contextualSpacing/>
    </w:pPr>
    <w:rPr>
      <w:rFonts w:asciiTheme="majorHAnsi" w:eastAsiaTheme="majorEastAsia" w:hAnsiTheme="majorHAnsi" w:cstheme="majorBidi"/>
      <w:spacing w:val="5"/>
      <w:kern w:val="28"/>
      <w:sz w:val="5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after="200" w:line="300" w:lineRule="exact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nt">
    <w:name w:val="Hint"/>
    <w:basedOn w:val="a1"/>
    <w:pPr>
      <w:spacing w:after="160" w:line="280" w:lineRule="exact"/>
    </w:pPr>
    <w:rPr>
      <w:color w:val="5B6772"/>
      <w:sz w:val="18"/>
    </w:rPr>
  </w:style>
  <w:style w:type="paragraph" w:customStyle="1" w:styleId="Answer">
    <w:name w:val="Answer"/>
    <w:basedOn w:val="a1"/>
    <w:pPr>
      <w:spacing w:after="160" w:line="280" w:lineRule="exact"/>
    </w:pPr>
    <w:rPr>
      <w:color w:val="697887"/>
    </w:rPr>
  </w:style>
  <w:style w:type="paragraph" w:customStyle="1" w:styleId="Eyebrow">
    <w:name w:val="Eyebrow"/>
    <w:basedOn w:val="a1"/>
    <w:pPr>
      <w:spacing w:after="200" w:line="280" w:lineRule="exact"/>
    </w:pPr>
    <w:rPr>
      <w:b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13</Pages>
  <Words>1858</Words>
  <Characters>10596</Characters>
  <Application>Microsoft Office Word</Application>
  <DocSecurity>0</DocSecurity>
  <Lines>88</Lines>
  <Paragraphs>24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웹서비스설계  |  구현 보고서</vt:lpstr>
      <vt:lpstr/>
    </vt:vector>
  </TitlesOfParts>
  <Manager/>
  <Company/>
  <LinksUpToDate>false</LinksUpToDate>
  <CharactersWithSpaces>12430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웹서비스설계  |  구현 보고서</dc:title>
  <dc:subject>웹서비스설계 JWT 게시판 과제</dc:subject>
  <dc:creator/>
  <cp:keywords/>
  <dc:description>generated by python-docx</dc:description>
  <cp:lastModifiedBy>백경환</cp:lastModifiedBy>
  <cp:revision>2</cp:revision>
  <dcterms:created xsi:type="dcterms:W3CDTF">2013-12-23T23:15:00Z</dcterms:created>
  <dcterms:modified xsi:type="dcterms:W3CDTF">2026-10-28T05:53:00Z</dcterms:modified>
  <cp:category/>
</cp:coreProperties>
</file>